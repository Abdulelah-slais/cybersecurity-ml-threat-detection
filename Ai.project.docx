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169"/>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025763" w14:paraId="6226117F" w14:textId="77777777" w:rsidTr="00025763">
        <w:trPr>
          <w:trHeight w:val="1267"/>
        </w:trPr>
        <w:tc>
          <w:tcPr>
            <w:tcW w:w="9911" w:type="dxa"/>
            <w:vAlign w:val="center"/>
          </w:tcPr>
          <w:p w14:paraId="76DEF5E0" w14:textId="77777777" w:rsidR="00025763" w:rsidRPr="00C55C73" w:rsidRDefault="00025763" w:rsidP="00025763">
            <w:pPr>
              <w:jc w:val="center"/>
              <w:rPr>
                <w:b/>
                <w:bCs/>
                <w:sz w:val="6"/>
                <w:szCs w:val="6"/>
              </w:rPr>
            </w:pPr>
            <w:r>
              <w:rPr>
                <w:noProof/>
                <w:sz w:val="28"/>
                <w:szCs w:val="28"/>
              </w:rPr>
              <mc:AlternateContent>
                <mc:Choice Requires="wps">
                  <w:drawing>
                    <wp:anchor distT="0" distB="0" distL="114300" distR="114300" simplePos="0" relativeHeight="251670528" behindDoc="1" locked="0" layoutInCell="1" allowOverlap="1" wp14:anchorId="697A224E" wp14:editId="0D82FD21">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6FD5C477" w14:textId="77777777" w:rsidR="00025763" w:rsidRDefault="00025763" w:rsidP="00025763">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7A224E" id="AutoShape 6" o:spid="_x0000_s1026" style="position:absolute;left:0;text-align:left;margin-left:-7pt;margin-top:-.55pt;width:496.75pt;height:66.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">
                      <v:textbox>
                        <w:txbxContent>
                          <w:p w14:paraId="6FD5C477" w14:textId="77777777" w:rsidR="00025763" w:rsidRDefault="00025763" w:rsidP="00025763">
                            <w:pPr>
                              <w:spacing w:after="0" w:line="240" w:lineRule="auto"/>
                            </w:pPr>
                          </w:p>
                        </w:txbxContent>
                      </v:textbox>
                    </v:roundrect>
                  </w:pict>
                </mc:Fallback>
              </mc:AlternateContent>
            </w:r>
          </w:p>
          <w:p w14:paraId="628B7AE6" w14:textId="77777777" w:rsidR="00025763" w:rsidRDefault="00025763" w:rsidP="00025763">
            <w:pPr>
              <w:jc w:val="center"/>
              <w:rPr>
                <w:b/>
                <w:bCs/>
                <w:sz w:val="36"/>
                <w:szCs w:val="36"/>
              </w:rPr>
            </w:pPr>
            <w:r>
              <w:rPr>
                <w:noProof/>
              </w:rPr>
              <w:drawing>
                <wp:inline distT="0" distB="0" distL="0" distR="0" wp14:anchorId="753598F3" wp14:editId="2439AACC">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1BF6B262" w14:textId="77777777" w:rsidR="00025763" w:rsidRPr="0011595F" w:rsidRDefault="00025763" w:rsidP="00025763">
            <w:pPr>
              <w:jc w:val="center"/>
              <w:rPr>
                <w:b/>
                <w:bCs/>
                <w:sz w:val="36"/>
                <w:szCs w:val="36"/>
              </w:rPr>
            </w:pPr>
            <w:r w:rsidRPr="00A84FF5">
              <w:rPr>
                <w:b/>
                <w:bCs/>
                <w:sz w:val="36"/>
                <w:szCs w:val="36"/>
              </w:rPr>
              <w:t>Assessment Cover Sheet</w:t>
            </w:r>
          </w:p>
        </w:tc>
      </w:tr>
    </w:tbl>
    <w:p w14:paraId="7BB231C2" w14:textId="77777777" w:rsidR="00025763" w:rsidRPr="0011595F" w:rsidRDefault="00025763" w:rsidP="00025763">
      <w:pPr>
        <w:spacing w:after="0"/>
        <w:rPr>
          <w:sz w:val="6"/>
          <w:szCs w:val="6"/>
        </w:rPr>
      </w:pPr>
    </w:p>
    <w:p w14:paraId="7E2BECF0" w14:textId="77777777" w:rsidR="00025763" w:rsidRDefault="00025763" w:rsidP="00025763">
      <w:pPr>
        <w:spacing w:after="0"/>
      </w:pPr>
      <w:r>
        <w:rPr>
          <w:noProof/>
        </w:rPr>
        <mc:AlternateContent>
          <mc:Choice Requires="wpg">
            <w:drawing>
              <wp:anchor distT="0" distB="0" distL="114300" distR="114300" simplePos="0" relativeHeight="251652096" behindDoc="0" locked="0" layoutInCell="1" allowOverlap="1" wp14:anchorId="08260635" wp14:editId="35C8D2F5">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7DA60051" w14:textId="77777777" w:rsidR="00025763" w:rsidRPr="00681252" w:rsidRDefault="00025763" w:rsidP="00025763">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21F7CA2" w14:textId="77777777" w:rsidR="00025763" w:rsidRDefault="00025763" w:rsidP="00025763">
                              <w:pPr>
                                <w:spacing w:after="0" w:line="240" w:lineRule="auto"/>
                                <w:jc w:val="both"/>
                              </w:pPr>
                              <w:r>
                                <w:t>15-Dec-2025</w:t>
                              </w:r>
                            </w:p>
                            <w:p w14:paraId="6CFD378E" w14:textId="77777777" w:rsidR="00025763" w:rsidRDefault="00025763" w:rsidP="00025763">
                              <w:pPr>
                                <w:spacing w:after="0" w:line="240" w:lineRule="auto"/>
                                <w:jc w:val="both"/>
                              </w:pP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58C4B12" w14:textId="77777777" w:rsidR="00025763" w:rsidRPr="008F1BC6" w:rsidRDefault="00025763" w:rsidP="00025763">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2E016899" w14:textId="77777777" w:rsidR="00025763" w:rsidRDefault="00025763" w:rsidP="00025763">
                              <w:pPr>
                                <w:spacing w:after="0" w:line="240" w:lineRule="auto"/>
                              </w:pPr>
                              <w:r>
                                <w:t>IT7009</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632E34D" w14:textId="77777777" w:rsidR="00025763" w:rsidRPr="00681252" w:rsidRDefault="00025763" w:rsidP="00025763">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57352094" w14:textId="77777777" w:rsidR="00025763" w:rsidRDefault="00025763" w:rsidP="00025763">
                              <w:pPr>
                                <w:spacing w:after="0" w:line="240" w:lineRule="auto"/>
                              </w:pPr>
                              <w:r>
                                <w:rPr>
                                  <w:rFonts w:asciiTheme="minorBidi" w:hAnsiTheme="minorBidi"/>
                                </w:rPr>
                                <w:t>Project _Group</w:t>
                              </w:r>
                            </w:p>
                            <w:p w14:paraId="2C2FBCF6"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0E05776A" w14:textId="77777777" w:rsidR="00025763" w:rsidRPr="00681252" w:rsidRDefault="00025763" w:rsidP="00025763">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099B4568" w14:textId="77777777" w:rsidR="00025763" w:rsidRDefault="00025763" w:rsidP="00025763">
                              <w:pPr>
                                <w:spacing w:after="0" w:line="240" w:lineRule="auto"/>
                              </w:pPr>
                              <w:r>
                                <w:t>Artificial Intelligence</w:t>
                              </w:r>
                            </w:p>
                            <w:p w14:paraId="24C26FD7"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62F76187" w14:textId="77777777" w:rsidR="00025763" w:rsidRPr="00681252" w:rsidRDefault="00025763" w:rsidP="00025763">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1567B840" w14:textId="77777777" w:rsidR="00025763" w:rsidRPr="00C85104" w:rsidRDefault="00025763" w:rsidP="00025763">
                              <w:r>
                                <w:t xml:space="preserve">Mahmoud </w:t>
                              </w:r>
                              <w:proofErr w:type="spellStart"/>
                              <w:r>
                                <w:t>Alhamad</w:t>
                              </w:r>
                              <w:proofErr w:type="spellEnd"/>
                            </w:p>
                            <w:p w14:paraId="47142B7E"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733B881E" w14:textId="77777777" w:rsidR="00025763" w:rsidRPr="00681252" w:rsidRDefault="00025763" w:rsidP="00025763">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6D85AC89" w14:textId="77777777" w:rsidR="00025763" w:rsidRDefault="00025763" w:rsidP="00025763">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8260635" id="Group 2" o:spid="_x0000_s1027" style="position:absolute;margin-left:-.15pt;margin-top:4.7pt;width:496.3pt;height:167.15pt;z-index:251652096;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7DA60051" w14:textId="77777777" w:rsidR="00025763" w:rsidRPr="00681252" w:rsidRDefault="00025763" w:rsidP="00025763">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21F7CA2" w14:textId="77777777" w:rsidR="00025763" w:rsidRDefault="00025763" w:rsidP="00025763">
                        <w:pPr>
                          <w:spacing w:after="0" w:line="240" w:lineRule="auto"/>
                          <w:jc w:val="both"/>
                        </w:pPr>
                        <w:r>
                          <w:t>15-Dec-2025</w:t>
                        </w:r>
                      </w:p>
                      <w:p w14:paraId="6CFD378E" w14:textId="77777777" w:rsidR="00025763" w:rsidRDefault="00025763" w:rsidP="00025763">
                        <w:pPr>
                          <w:spacing w:after="0" w:line="240" w:lineRule="auto"/>
                          <w:jc w:val="both"/>
                        </w:pP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58C4B12" w14:textId="77777777" w:rsidR="00025763" w:rsidRPr="008F1BC6" w:rsidRDefault="00025763" w:rsidP="00025763">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2E016899" w14:textId="77777777" w:rsidR="00025763" w:rsidRDefault="00025763" w:rsidP="00025763">
                        <w:pPr>
                          <w:spacing w:after="0" w:line="240" w:lineRule="auto"/>
                        </w:pPr>
                        <w:r>
                          <w:t>IT7009</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632E34D" w14:textId="77777777" w:rsidR="00025763" w:rsidRPr="00681252" w:rsidRDefault="00025763" w:rsidP="00025763">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57352094" w14:textId="77777777" w:rsidR="00025763" w:rsidRDefault="00025763" w:rsidP="00025763">
                        <w:pPr>
                          <w:spacing w:after="0" w:line="240" w:lineRule="auto"/>
                        </w:pPr>
                        <w:r>
                          <w:rPr>
                            <w:rFonts w:asciiTheme="minorBidi" w:hAnsiTheme="minorBidi"/>
                          </w:rPr>
                          <w:t>Project _Group</w:t>
                        </w:r>
                      </w:p>
                      <w:p w14:paraId="2C2FBCF6" w14:textId="77777777" w:rsidR="00025763" w:rsidRDefault="00025763" w:rsidP="00025763">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0E05776A" w14:textId="77777777" w:rsidR="00025763" w:rsidRPr="00681252" w:rsidRDefault="00025763" w:rsidP="00025763">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099B4568" w14:textId="77777777" w:rsidR="00025763" w:rsidRDefault="00025763" w:rsidP="00025763">
                        <w:pPr>
                          <w:spacing w:after="0" w:line="240" w:lineRule="auto"/>
                        </w:pPr>
                        <w:r>
                          <w:t>Artificial Intelligence</w:t>
                        </w:r>
                      </w:p>
                      <w:p w14:paraId="24C26FD7" w14:textId="77777777" w:rsidR="00025763" w:rsidRDefault="00025763" w:rsidP="00025763">
                        <w:pPr>
                          <w:spacing w:after="0" w:line="240" w:lineRule="auto"/>
                        </w:pP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62F76187" w14:textId="77777777" w:rsidR="00025763" w:rsidRPr="00681252" w:rsidRDefault="00025763" w:rsidP="00025763">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1567B840" w14:textId="77777777" w:rsidR="00025763" w:rsidRPr="00C85104" w:rsidRDefault="00025763" w:rsidP="00025763">
                        <w:r>
                          <w:t xml:space="preserve">Mahmoud </w:t>
                        </w:r>
                        <w:proofErr w:type="spellStart"/>
                        <w:r>
                          <w:t>Alhamad</w:t>
                        </w:r>
                        <w:proofErr w:type="spellEnd"/>
                      </w:p>
                      <w:p w14:paraId="47142B7E" w14:textId="77777777" w:rsidR="00025763" w:rsidRDefault="00025763" w:rsidP="00025763">
                        <w:pPr>
                          <w:spacing w:after="0" w:line="240" w:lineRule="auto"/>
                        </w:pP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733B881E" w14:textId="77777777" w:rsidR="00025763" w:rsidRPr="00681252" w:rsidRDefault="00025763" w:rsidP="00025763">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6D85AC89" w14:textId="77777777" w:rsidR="00025763" w:rsidRDefault="00025763" w:rsidP="00025763">
                        <w:pPr>
                          <w:spacing w:after="0" w:line="240" w:lineRule="auto"/>
                        </w:pPr>
                      </w:p>
                    </w:txbxContent>
                  </v:textbox>
                </v:roundrect>
              </v:group>
            </w:pict>
          </mc:Fallback>
        </mc:AlternateContent>
      </w:r>
    </w:p>
    <w:p w14:paraId="762DB0FD" w14:textId="77777777" w:rsidR="00025763" w:rsidRDefault="00025763" w:rsidP="00025763">
      <w:r>
        <w:rPr>
          <w:noProof/>
        </w:rPr>
        <mc:AlternateContent>
          <mc:Choice Requires="wps">
            <w:drawing>
              <wp:anchor distT="0" distB="0" distL="114300" distR="114300" simplePos="0" relativeHeight="251665408" behindDoc="0" locked="0" layoutInCell="1" allowOverlap="1" wp14:anchorId="7451C137" wp14:editId="7F6E4E5E">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CA83D075C3474CBC9371AF6CD272BF7F"/>
                              </w:placeholder>
                              <w:dropDownList>
                                <w:listItem w:displayText="Must-pass" w:value="Must-pass"/>
                                <w:listItem w:displayText="Not must-pass" w:value="Not must-pass"/>
                              </w:dropDownList>
                            </w:sdtPr>
                            <w:sdtEndPr/>
                            <w:sdtContent>
                              <w:p w14:paraId="70FE68ED" w14:textId="77777777" w:rsidR="00025763" w:rsidRPr="003754F2" w:rsidRDefault="00025763" w:rsidP="0002576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7451C137" id="_x0000_s1040" style="position:absolute;margin-left:370.3pt;margin-top:18.8pt;width:124.15pt;height:23.9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">
                <v:textbox>
                  <w:txbxContent>
                    <w:sdt>
                      <w:sdtPr>
                        <w:id w:val="1366555010"/>
                        <w:placeholder>
                          <w:docPart w:val="CA83D075C3474CBC9371AF6CD272BF7F"/>
                        </w:placeholder>
                        <w:dropDownList>
                          <w:listItem w:displayText="Must-pass" w:value="Must-pass"/>
                          <w:listItem w:displayText="Not must-pass" w:value="Not must-pass"/>
                        </w:dropDownList>
                      </w:sdtPr>
                      <w:sdtEndPr/>
                      <w:sdtContent>
                        <w:p w14:paraId="70FE68ED" w14:textId="77777777" w:rsidR="00025763" w:rsidRPr="003754F2" w:rsidRDefault="00025763" w:rsidP="00025763">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45C161DC" wp14:editId="26D41C8D">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CA83D075C3474CBC9371AF6CD272BF7F"/>
                              </w:placeholder>
                              <w:dropDownList>
                                <w:listItem w:displayText="Individual" w:value="Individual"/>
                                <w:listItem w:displayText="Group" w:value="Group"/>
                              </w:dropDownList>
                            </w:sdtPr>
                            <w:sdtEndPr/>
                            <w:sdtContent>
                              <w:p w14:paraId="4E1AC2DC" w14:textId="77777777" w:rsidR="00025763" w:rsidRDefault="00025763" w:rsidP="00025763">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45C161DC" id="_x0000_s1041" style="position:absolute;margin-left:237.3pt;margin-top:18.85pt;width:124.15pt;height:23.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">
                <v:textbox>
                  <w:txbxContent>
                    <w:sdt>
                      <w:sdtPr>
                        <w:id w:val="929776812"/>
                        <w:placeholder>
                          <w:docPart w:val="CA83D075C3474CBC9371AF6CD272BF7F"/>
                        </w:placeholder>
                        <w:dropDownList>
                          <w:listItem w:displayText="Individual" w:value="Individual"/>
                          <w:listItem w:displayText="Group" w:value="Group"/>
                        </w:dropDownList>
                      </w:sdtPr>
                      <w:sdtEndPr/>
                      <w:sdtContent>
                        <w:p w14:paraId="4E1AC2DC" w14:textId="77777777" w:rsidR="00025763" w:rsidRDefault="00025763" w:rsidP="00025763">
                          <w:pPr>
                            <w:spacing w:after="0" w:line="240" w:lineRule="auto"/>
                          </w:pPr>
                          <w:r>
                            <w:t>Individual</w:t>
                          </w:r>
                        </w:p>
                      </w:sdtContent>
                    </w:sdt>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325808B8" wp14:editId="765336DC">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CA83D075C3474CBC9371AF6CD272BF7F"/>
                              </w:placeholder>
                              <w:dropDownList>
                                <w:listItem w:displayText="Controlled" w:value="Controlled"/>
                                <w:listItem w:displayText="Uncontrolled" w:value="Uncontrolled"/>
                              </w:dropDownList>
                            </w:sdtPr>
                            <w:sdtEndPr/>
                            <w:sdtContent>
                              <w:p w14:paraId="1AC9413D" w14:textId="77777777" w:rsidR="00025763" w:rsidRDefault="00025763" w:rsidP="0002576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325808B8" id="_x0000_s1042" style="position:absolute;margin-left:104.1pt;margin-top:18.7pt;width:124.9pt;height:23.8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">
                <v:textbox>
                  <w:txbxContent>
                    <w:sdt>
                      <w:sdtPr>
                        <w:id w:val="160519016"/>
                        <w:placeholder>
                          <w:docPart w:val="CA83D075C3474CBC9371AF6CD272BF7F"/>
                        </w:placeholder>
                        <w:dropDownList>
                          <w:listItem w:displayText="Controlled" w:value="Controlled"/>
                          <w:listItem w:displayText="Uncontrolled" w:value="Uncontrolled"/>
                        </w:dropDownList>
                      </w:sdtPr>
                      <w:sdtEndPr/>
                      <w:sdtContent>
                        <w:p w14:paraId="1AC9413D" w14:textId="77777777" w:rsidR="00025763" w:rsidRDefault="00025763" w:rsidP="00025763">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716C82B7" wp14:editId="6ADF9CCA">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4CABDB20" w14:textId="77777777" w:rsidR="00025763" w:rsidRPr="00681252" w:rsidRDefault="00025763" w:rsidP="0002576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716C82B7" id="_x0000_s1043" style="position:absolute;margin-left:-.05pt;margin-top:18.85pt;width:98.4pt;height:23.9pt;z-index:25166336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">
                <v:textbox>
                  <w:txbxContent>
                    <w:p w14:paraId="4CABDB20" w14:textId="77777777" w:rsidR="00025763" w:rsidRPr="00681252" w:rsidRDefault="00025763" w:rsidP="00025763">
                      <w:pPr>
                        <w:spacing w:after="0" w:line="240" w:lineRule="auto"/>
                        <w:jc w:val="center"/>
                        <w:rPr>
                          <w:b/>
                          <w:bCs/>
                        </w:rPr>
                      </w:pPr>
                      <w:r>
                        <w:rPr>
                          <w:b/>
                          <w:bCs/>
                        </w:rPr>
                        <w:t>Assessment Type</w:t>
                      </w:r>
                    </w:p>
                  </w:txbxContent>
                </v:textbox>
              </v:roundrect>
            </w:pict>
          </mc:Fallback>
        </mc:AlternateContent>
      </w:r>
    </w:p>
    <w:p w14:paraId="51EBD936" w14:textId="77777777" w:rsidR="00025763" w:rsidRPr="00C55C73" w:rsidRDefault="00025763" w:rsidP="00025763"/>
    <w:p w14:paraId="5FF8DDD5" w14:textId="77777777" w:rsidR="00025763" w:rsidRPr="00C55C73" w:rsidRDefault="00025763" w:rsidP="00025763"/>
    <w:p w14:paraId="69631FD3" w14:textId="77777777" w:rsidR="00025763" w:rsidRPr="00C55C73" w:rsidRDefault="00025763" w:rsidP="00025763"/>
    <w:p w14:paraId="1AC8CDA0" w14:textId="77777777" w:rsidR="00025763" w:rsidRDefault="00025763" w:rsidP="00025763"/>
    <w:p w14:paraId="24854327" w14:textId="77777777" w:rsidR="00025763" w:rsidRDefault="00025763" w:rsidP="00025763"/>
    <w:p w14:paraId="276DE259" w14:textId="77777777" w:rsidR="00025763" w:rsidRDefault="00025763" w:rsidP="00025763"/>
    <w:p w14:paraId="3D912622" w14:textId="77777777" w:rsidR="00025763" w:rsidRDefault="00025763" w:rsidP="00025763">
      <w:r>
        <w:rPr>
          <w:noProof/>
        </w:rPr>
        <mc:AlternateContent>
          <mc:Choice Requires="wps">
            <w:drawing>
              <wp:anchor distT="0" distB="0" distL="114300" distR="114300" simplePos="0" relativeHeight="251653120" behindDoc="0" locked="0" layoutInCell="1" allowOverlap="1" wp14:anchorId="1F8EEA65" wp14:editId="48C2E5A7">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0AC2A6F4" w14:textId="77777777" w:rsidR="00025763" w:rsidRPr="00681252" w:rsidRDefault="00025763" w:rsidP="00025763">
                            <w:pPr>
                              <w:spacing w:after="0" w:line="240" w:lineRule="auto"/>
                              <w:rPr>
                                <w:b/>
                                <w:bCs/>
                                <w:u w:val="single"/>
                              </w:rPr>
                            </w:pPr>
                            <w:r w:rsidRPr="00681252">
                              <w:rPr>
                                <w:b/>
                                <w:bCs/>
                                <w:u w:val="single"/>
                              </w:rPr>
                              <w:t>Instructions:</w:t>
                            </w:r>
                          </w:p>
                          <w:p w14:paraId="688B96E9" w14:textId="77777777" w:rsidR="00025763" w:rsidRDefault="00025763" w:rsidP="00025763">
                            <w:pPr>
                              <w:pStyle w:val="ListParagraph"/>
                              <w:numPr>
                                <w:ilvl w:val="0"/>
                                <w:numId w:val="16"/>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4E29524B" w14:textId="77777777" w:rsidR="00025763" w:rsidRDefault="00025763" w:rsidP="00025763">
                            <w:pPr>
                              <w:pStyle w:val="ListParagraph"/>
                              <w:numPr>
                                <w:ilvl w:val="0"/>
                                <w:numId w:val="16"/>
                              </w:numPr>
                              <w:spacing w:after="0" w:line="240" w:lineRule="auto"/>
                              <w:jc w:val="both"/>
                            </w:pPr>
                            <w:r>
                              <w:t>The deadline for this assessment is 15-Dec-2025 (11:55 PM).</w:t>
                            </w:r>
                          </w:p>
                          <w:p w14:paraId="2246E56F" w14:textId="77777777" w:rsidR="00025763" w:rsidRDefault="00025763" w:rsidP="00025763">
                            <w:pPr>
                              <w:pStyle w:val="ListParagraph"/>
                              <w:numPr>
                                <w:ilvl w:val="0"/>
                                <w:numId w:val="16"/>
                              </w:numPr>
                              <w:spacing w:after="0" w:line="240" w:lineRule="auto"/>
                              <w:jc w:val="both"/>
                            </w:pPr>
                            <w:r>
                              <w:t>This assessment carries 35% marks assessing CILO 1, CILO2, and CILO 3.</w:t>
                            </w:r>
                          </w:p>
                          <w:p w14:paraId="14DC932B" w14:textId="77777777" w:rsidR="00025763" w:rsidRDefault="00025763" w:rsidP="00025763">
                            <w:pPr>
                              <w:pStyle w:val="ListParagraph"/>
                              <w:numPr>
                                <w:ilvl w:val="0"/>
                                <w:numId w:val="16"/>
                              </w:numPr>
                              <w:spacing w:after="0" w:line="240" w:lineRule="auto"/>
                              <w:jc w:val="both"/>
                            </w:pPr>
                            <w:r>
                              <w:t>Late submission, marks will be capped at 60%. Two calendar days after the deadline, students will get 0%.</w:t>
                            </w:r>
                          </w:p>
                          <w:p w14:paraId="6D0682CE" w14:textId="77777777" w:rsidR="00025763" w:rsidRDefault="00025763" w:rsidP="00025763">
                            <w:pPr>
                              <w:pStyle w:val="ListParagraph"/>
                              <w:numPr>
                                <w:ilvl w:val="0"/>
                                <w:numId w:val="16"/>
                              </w:numPr>
                              <w:spacing w:after="0" w:line="240" w:lineRule="auto"/>
                              <w:jc w:val="both"/>
                            </w:pPr>
                            <w:r>
                              <w:t>References consulted (if any) must be properly acknowledged and cited.</w:t>
                            </w:r>
                          </w:p>
                          <w:p w14:paraId="2DD4FCCB" w14:textId="77777777" w:rsidR="00025763" w:rsidRDefault="00025763" w:rsidP="00025763">
                            <w:pPr>
                              <w:pStyle w:val="ListParagraph"/>
                              <w:spacing w:line="240" w:lineRule="auto"/>
                              <w:ind w:left="360"/>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F8EEA65" id="_x0000_s1044" style="position:absolute;margin-left:-.15pt;margin-top:5.25pt;width:495.65pt;height:16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">
                <v:textbox>
                  <w:txbxContent>
                    <w:p w14:paraId="0AC2A6F4" w14:textId="77777777" w:rsidR="00025763" w:rsidRPr="00681252" w:rsidRDefault="00025763" w:rsidP="00025763">
                      <w:pPr>
                        <w:spacing w:after="0" w:line="240" w:lineRule="auto"/>
                        <w:rPr>
                          <w:b/>
                          <w:bCs/>
                          <w:u w:val="single"/>
                        </w:rPr>
                      </w:pPr>
                      <w:r w:rsidRPr="00681252">
                        <w:rPr>
                          <w:b/>
                          <w:bCs/>
                          <w:u w:val="single"/>
                        </w:rPr>
                        <w:t>Instructions:</w:t>
                      </w:r>
                    </w:p>
                    <w:p w14:paraId="688B96E9" w14:textId="77777777" w:rsidR="00025763" w:rsidRDefault="00025763" w:rsidP="00025763">
                      <w:pPr>
                        <w:pStyle w:val="ListParagraph"/>
                        <w:numPr>
                          <w:ilvl w:val="0"/>
                          <w:numId w:val="16"/>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4E29524B" w14:textId="77777777" w:rsidR="00025763" w:rsidRDefault="00025763" w:rsidP="00025763">
                      <w:pPr>
                        <w:pStyle w:val="ListParagraph"/>
                        <w:numPr>
                          <w:ilvl w:val="0"/>
                          <w:numId w:val="16"/>
                        </w:numPr>
                        <w:spacing w:after="0" w:line="240" w:lineRule="auto"/>
                        <w:jc w:val="both"/>
                      </w:pPr>
                      <w:r>
                        <w:t>The deadline for this assessment is 15-Dec-2025 (11:55 PM).</w:t>
                      </w:r>
                    </w:p>
                    <w:p w14:paraId="2246E56F" w14:textId="77777777" w:rsidR="00025763" w:rsidRDefault="00025763" w:rsidP="00025763">
                      <w:pPr>
                        <w:pStyle w:val="ListParagraph"/>
                        <w:numPr>
                          <w:ilvl w:val="0"/>
                          <w:numId w:val="16"/>
                        </w:numPr>
                        <w:spacing w:after="0" w:line="240" w:lineRule="auto"/>
                        <w:jc w:val="both"/>
                      </w:pPr>
                      <w:r>
                        <w:t>This assessment carries 35% marks assessing CILO 1, CILO2, and CILO 3.</w:t>
                      </w:r>
                    </w:p>
                    <w:p w14:paraId="14DC932B" w14:textId="77777777" w:rsidR="00025763" w:rsidRDefault="00025763" w:rsidP="00025763">
                      <w:pPr>
                        <w:pStyle w:val="ListParagraph"/>
                        <w:numPr>
                          <w:ilvl w:val="0"/>
                          <w:numId w:val="16"/>
                        </w:numPr>
                        <w:spacing w:after="0" w:line="240" w:lineRule="auto"/>
                        <w:jc w:val="both"/>
                      </w:pPr>
                      <w:r>
                        <w:t>Late submission, marks will be capped at 60%. Two calendar days after the deadline, students will get 0%.</w:t>
                      </w:r>
                    </w:p>
                    <w:p w14:paraId="6D0682CE" w14:textId="77777777" w:rsidR="00025763" w:rsidRDefault="00025763" w:rsidP="00025763">
                      <w:pPr>
                        <w:pStyle w:val="ListParagraph"/>
                        <w:numPr>
                          <w:ilvl w:val="0"/>
                          <w:numId w:val="16"/>
                        </w:numPr>
                        <w:spacing w:after="0" w:line="240" w:lineRule="auto"/>
                        <w:jc w:val="both"/>
                      </w:pPr>
                      <w:r>
                        <w:t>References consulted (if any) must be properly acknowledged and cited.</w:t>
                      </w:r>
                    </w:p>
                    <w:p w14:paraId="2DD4FCCB" w14:textId="77777777" w:rsidR="00025763" w:rsidRDefault="00025763" w:rsidP="00025763">
                      <w:pPr>
                        <w:pStyle w:val="ListParagraph"/>
                        <w:spacing w:line="240" w:lineRule="auto"/>
                        <w:ind w:left="360"/>
                        <w:jc w:val="both"/>
                      </w:pPr>
                    </w:p>
                  </w:txbxContent>
                </v:textbox>
              </v:roundrect>
            </w:pict>
          </mc:Fallback>
        </mc:AlternateContent>
      </w:r>
    </w:p>
    <w:p w14:paraId="0470A9DE" w14:textId="77777777" w:rsidR="00025763" w:rsidRDefault="00025763" w:rsidP="00025763"/>
    <w:p w14:paraId="71315002" w14:textId="77777777" w:rsidR="00025763" w:rsidRDefault="00025763" w:rsidP="00025763"/>
    <w:p w14:paraId="0BD75CEF" w14:textId="77777777" w:rsidR="00025763" w:rsidRDefault="00025763" w:rsidP="00025763"/>
    <w:p w14:paraId="6014E835" w14:textId="77777777" w:rsidR="00025763" w:rsidRDefault="00025763" w:rsidP="00025763"/>
    <w:p w14:paraId="1D1D199D" w14:textId="6015FC0C" w:rsidR="00025763" w:rsidRDefault="00025763" w:rsidP="00025763"/>
    <w:p w14:paraId="006C6625" w14:textId="04141F13" w:rsidR="00025763" w:rsidRDefault="00253AA7" w:rsidP="00025763">
      <w:r>
        <w:rPr>
          <w:noProof/>
        </w:rPr>
        <mc:AlternateContent>
          <mc:Choice Requires="wpg">
            <w:drawing>
              <wp:anchor distT="0" distB="0" distL="114300" distR="114300" simplePos="0" relativeHeight="251662336" behindDoc="0" locked="0" layoutInCell="1" allowOverlap="1" wp14:anchorId="77F12403" wp14:editId="18B5AC5A">
                <wp:simplePos x="0" y="0"/>
                <wp:positionH relativeFrom="column">
                  <wp:posOffset>-426720</wp:posOffset>
                </wp:positionH>
                <wp:positionV relativeFrom="paragraph">
                  <wp:posOffset>97155</wp:posOffset>
                </wp:positionV>
                <wp:extent cx="6731000" cy="2430780"/>
                <wp:effectExtent l="0" t="0" r="12700" b="26670"/>
                <wp:wrapNone/>
                <wp:docPr id="1084436442" name="Group 1"/>
                <wp:cNvGraphicFramePr/>
                <a:graphic xmlns:a="http://schemas.openxmlformats.org/drawingml/2006/main">
                  <a:graphicData uri="http://schemas.microsoft.com/office/word/2010/wordprocessingGroup">
                    <wpg:wgp>
                      <wpg:cNvGrpSpPr/>
                      <wpg:grpSpPr>
                        <a:xfrm>
                          <a:off x="0" y="0"/>
                          <a:ext cx="6731000" cy="2430780"/>
                          <a:chOff x="0" y="-185367"/>
                          <a:chExt cx="6304280" cy="1907487"/>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06B66B0" w14:textId="77777777" w:rsidR="00025763" w:rsidRPr="00465381" w:rsidRDefault="00025763" w:rsidP="00025763">
                              <w:pPr>
                                <w:spacing w:after="0" w:line="240" w:lineRule="auto"/>
                                <w:jc w:val="center"/>
                                <w:rPr>
                                  <w:b/>
                                  <w:bCs/>
                                </w:rPr>
                              </w:pPr>
                              <w:proofErr w:type="spellStart"/>
                              <w:r w:rsidRPr="00465381">
                                <w:rPr>
                                  <w:b/>
                                  <w:bCs/>
                                </w:rPr>
                                <w:t>Programme</w:t>
                              </w:r>
                              <w:proofErr w:type="spellEnd"/>
                              <w:r w:rsidRPr="00465381">
                                <w:rPr>
                                  <w:b/>
                                  <w:bCs/>
                                </w:rPr>
                                <w:t xml:space="preserv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25C3C28" w14:textId="77777777" w:rsidR="00025763" w:rsidRPr="00465381" w:rsidRDefault="00025763" w:rsidP="00025763">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67790" y="-185367"/>
                            <a:ext cx="1777365" cy="533982"/>
                          </a:xfrm>
                          <a:prstGeom prst="roundRect">
                            <a:avLst>
                              <a:gd name="adj" fmla="val 16667"/>
                            </a:avLst>
                          </a:prstGeom>
                          <a:solidFill>
                            <a:srgbClr val="FFFFFF"/>
                          </a:solidFill>
                          <a:ln w="9525">
                            <a:solidFill>
                              <a:srgbClr val="000000"/>
                            </a:solidFill>
                            <a:round/>
                            <a:headEnd/>
                            <a:tailEnd/>
                          </a:ln>
                        </wps:spPr>
                        <wps:txbx>
                          <w:txbxContent>
                            <w:p w14:paraId="136A25CF" w14:textId="0C3643BD" w:rsidR="00025763" w:rsidRPr="00465381" w:rsidRDefault="00025763" w:rsidP="00025763">
                              <w:pPr>
                                <w:spacing w:after="0" w:line="240" w:lineRule="auto"/>
                              </w:pP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DFAE3C8" w14:textId="77777777" w:rsidR="00025763" w:rsidRPr="00465381" w:rsidRDefault="00025763" w:rsidP="00025763">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00D89394" w14:textId="0194B9A2" w:rsidR="00025763" w:rsidRPr="00465381" w:rsidRDefault="00253AA7" w:rsidP="00025763">
                              <w:pPr>
                                <w:spacing w:after="0" w:line="240" w:lineRule="auto"/>
                              </w:pPr>
                              <w:r>
                                <w:t>30/12/2025</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5EAC105A" w14:textId="77777777" w:rsidR="00025763" w:rsidRPr="00465381" w:rsidRDefault="00025763" w:rsidP="00025763">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1036F0F5" w14:textId="77777777" w:rsidR="00253AA7" w:rsidRDefault="00253AA7" w:rsidP="00253AA7">
                              <w:pPr>
                                <w:spacing w:after="0" w:line="240" w:lineRule="auto"/>
                              </w:pPr>
                              <w:r>
                                <w:t>Artificial Intelligence</w:t>
                              </w:r>
                            </w:p>
                            <w:p w14:paraId="2B96DDF0" w14:textId="4A789D4A" w:rsidR="00025763" w:rsidRPr="00465381" w:rsidRDefault="00025763" w:rsidP="00025763">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2BD31B99" w14:textId="77777777" w:rsidR="00253AA7" w:rsidRDefault="00253AA7" w:rsidP="00253AA7">
                              <w:pPr>
                                <w:spacing w:after="0" w:line="240" w:lineRule="auto"/>
                              </w:pPr>
                              <w:r>
                                <w:t>IT7009</w:t>
                              </w:r>
                            </w:p>
                            <w:p w14:paraId="37A31945" w14:textId="77777777" w:rsidR="00025763" w:rsidRPr="00465381" w:rsidRDefault="00025763" w:rsidP="00025763">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1"/>
                            <a:ext cx="4973320" cy="373538"/>
                          </a:xfrm>
                          <a:prstGeom prst="roundRect">
                            <a:avLst>
                              <a:gd name="adj" fmla="val 16667"/>
                            </a:avLst>
                          </a:prstGeom>
                          <a:solidFill>
                            <a:srgbClr val="FFFFFF"/>
                          </a:solidFill>
                          <a:ln w="9525">
                            <a:solidFill>
                              <a:srgbClr val="000000"/>
                            </a:solidFill>
                            <a:round/>
                            <a:headEnd/>
                            <a:tailEnd/>
                          </a:ln>
                        </wps:spPr>
                        <wps:txbx>
                          <w:txbxContent>
                            <w:p w14:paraId="206B478C" w14:textId="44477817" w:rsidR="00025763" w:rsidRPr="00465381" w:rsidRDefault="00253AA7" w:rsidP="00025763">
                              <w:pPr>
                                <w:spacing w:after="0" w:line="240" w:lineRule="auto"/>
                              </w:pPr>
                              <w:r w:rsidRPr="00253AA7">
                                <w:t xml:space="preserve">Abdulelah </w:t>
                              </w:r>
                              <w:r w:rsidR="00DF00A7">
                                <w:t>S</w:t>
                              </w:r>
                              <w:r w:rsidRPr="00253AA7">
                                <w:t>lais</w:t>
                              </w:r>
                              <w:r>
                                <w:t xml:space="preserve"> </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725E609" w14:textId="77777777" w:rsidR="00025763" w:rsidRPr="00465381" w:rsidRDefault="00025763" w:rsidP="00025763">
                              <w:pPr>
                                <w:spacing w:after="0" w:line="240" w:lineRule="auto"/>
                                <w:jc w:val="center"/>
                                <w:rPr>
                                  <w:b/>
                                  <w:bCs/>
                                </w:rPr>
                              </w:pPr>
                              <w:proofErr w:type="spellStart"/>
                              <w:r w:rsidRPr="00465381">
                                <w:rPr>
                                  <w:b/>
                                  <w:bCs/>
                                </w:rPr>
                                <w:t>Programme</w:t>
                              </w:r>
                              <w:proofErr w:type="spellEnd"/>
                              <w:r w:rsidRPr="00465381">
                                <w:rPr>
                                  <w:b/>
                                  <w:bCs/>
                                </w:rPr>
                                <w:t xml:space="preserv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4B02305D" w14:textId="77777777" w:rsidR="00025763" w:rsidRPr="00465381" w:rsidRDefault="00025763" w:rsidP="00025763">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3F2B48D1" w14:textId="750D944F" w:rsidR="00025763" w:rsidRPr="00465381" w:rsidRDefault="00253AA7" w:rsidP="00253AA7">
                              <w:pPr>
                                <w:spacing w:after="0" w:line="240" w:lineRule="auto"/>
                              </w:pPr>
                              <w:proofErr w:type="spellStart"/>
                              <w:r w:rsidRPr="00253AA7">
                                <w:t>Elsayed</w:t>
                              </w:r>
                              <w:proofErr w:type="spellEnd"/>
                              <w:r w:rsidRPr="00253AA7">
                                <w:t xml:space="preserve"> </w:t>
                              </w:r>
                              <w:proofErr w:type="spellStart"/>
                              <w:r w:rsidRPr="00253AA7">
                                <w:t>Elkenawy</w:t>
                              </w:r>
                              <w:proofErr w:type="spellEnd"/>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7F12403" id="Group 1" o:spid="_x0000_s1045" style="position:absolute;margin-left:-33.6pt;margin-top:7.65pt;width:530pt;height:191.4pt;z-index:251662336;mso-width-relative:margin;mso-height-relative:margin" coordorigin=",-1853" coordsize="63042,1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243f60 [1604]">
                  <v:textbox>
                    <w:txbxContent>
                      <w:p w14:paraId="206B66B0" w14:textId="77777777" w:rsidR="00025763" w:rsidRPr="00465381" w:rsidRDefault="00025763" w:rsidP="00025763">
                        <w:pPr>
                          <w:spacing w:after="0" w:line="240" w:lineRule="auto"/>
                          <w:jc w:val="center"/>
                          <w:rPr>
                            <w:b/>
                            <w:bCs/>
                          </w:rPr>
                        </w:pPr>
                        <w:proofErr w:type="spellStart"/>
                        <w:r w:rsidRPr="00465381">
                          <w:rPr>
                            <w:b/>
                            <w:bCs/>
                          </w:rPr>
                          <w:t>Programme</w:t>
                        </w:r>
                        <w:proofErr w:type="spellEnd"/>
                        <w:r w:rsidRPr="00465381">
                          <w:rPr>
                            <w:b/>
                            <w:bCs/>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243f60 [1604]">
                  <v:textbox>
                    <w:txbxContent>
                      <w:p w14:paraId="225C3C28" w14:textId="77777777" w:rsidR="00025763" w:rsidRPr="00465381" w:rsidRDefault="00025763" w:rsidP="00025763">
                        <w:pPr>
                          <w:spacing w:after="0" w:line="240" w:lineRule="auto"/>
                          <w:jc w:val="center"/>
                          <w:rPr>
                            <w:b/>
                            <w:bCs/>
                          </w:rPr>
                        </w:pPr>
                        <w:r w:rsidRPr="00465381">
                          <w:rPr>
                            <w:b/>
                            <w:bCs/>
                          </w:rPr>
                          <w:t>Learner ID</w:t>
                        </w:r>
                      </w:p>
                    </w:txbxContent>
                  </v:textbox>
                </v:roundrect>
                <v:roundrect id="_x0000_s1048" style="position:absolute;left:13677;top:-1853;width:17774;height:53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136A25CF" w14:textId="0C3643BD" w:rsidR="00025763" w:rsidRPr="00465381" w:rsidRDefault="00025763" w:rsidP="00025763">
                        <w:pPr>
                          <w:spacing w:after="0" w:line="240" w:lineRule="auto"/>
                        </w:pP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243f60 [1604]">
                  <v:textbox>
                    <w:txbxContent>
                      <w:p w14:paraId="2DFAE3C8" w14:textId="77777777" w:rsidR="00025763" w:rsidRPr="00465381" w:rsidRDefault="00025763" w:rsidP="00025763">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00D89394" w14:textId="0194B9A2" w:rsidR="00025763" w:rsidRPr="00465381" w:rsidRDefault="00253AA7" w:rsidP="00025763">
                        <w:pPr>
                          <w:spacing w:after="0" w:line="240" w:lineRule="auto"/>
                        </w:pPr>
                        <w:r>
                          <w:t>30/12/2025</w:t>
                        </w: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243f60 [1604]">
                  <v:textbox>
                    <w:txbxContent>
                      <w:p w14:paraId="5EAC105A" w14:textId="77777777" w:rsidR="00025763" w:rsidRPr="00465381" w:rsidRDefault="00025763" w:rsidP="00025763">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1036F0F5" w14:textId="77777777" w:rsidR="00253AA7" w:rsidRDefault="00253AA7" w:rsidP="00253AA7">
                        <w:pPr>
                          <w:spacing w:after="0" w:line="240" w:lineRule="auto"/>
                        </w:pPr>
                        <w:r>
                          <w:t>Artificial Intelligence</w:t>
                        </w:r>
                      </w:p>
                      <w:p w14:paraId="2B96DDF0" w14:textId="4A789D4A" w:rsidR="00025763" w:rsidRPr="00465381" w:rsidRDefault="00025763" w:rsidP="00025763">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2BD31B99" w14:textId="77777777" w:rsidR="00253AA7" w:rsidRDefault="00253AA7" w:rsidP="00253AA7">
                        <w:pPr>
                          <w:spacing w:after="0" w:line="240" w:lineRule="auto"/>
                        </w:pPr>
                        <w:r>
                          <w:t>IT7009</w:t>
                        </w:r>
                      </w:p>
                      <w:p w14:paraId="37A31945" w14:textId="77777777" w:rsidR="00025763" w:rsidRPr="00465381" w:rsidRDefault="00025763" w:rsidP="00025763">
                        <w:pPr>
                          <w:spacing w:after="0" w:line="240" w:lineRule="auto"/>
                        </w:pPr>
                      </w:p>
                    </w:txbxContent>
                  </v:textbox>
                </v:roundrect>
                <v:roundrect id="_x0000_s1054" style="position:absolute;left:13239;top:3619;width:49733;height:3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206B478C" w14:textId="44477817" w:rsidR="00025763" w:rsidRPr="00465381" w:rsidRDefault="00253AA7" w:rsidP="00025763">
                        <w:pPr>
                          <w:spacing w:after="0" w:line="240" w:lineRule="auto"/>
                        </w:pPr>
                        <w:r w:rsidRPr="00253AA7">
                          <w:t xml:space="preserve">Abdulelah </w:t>
                        </w:r>
                        <w:r w:rsidR="00DF00A7">
                          <w:t>S</w:t>
                        </w:r>
                        <w:r w:rsidRPr="00253AA7">
                          <w:t>lais</w:t>
                        </w:r>
                        <w:r>
                          <w:t xml:space="preserve"> </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243f60 [1604]">
                  <v:textbox>
                    <w:txbxContent>
                      <w:p w14:paraId="1725E609" w14:textId="77777777" w:rsidR="00025763" w:rsidRPr="00465381" w:rsidRDefault="00025763" w:rsidP="00025763">
                        <w:pPr>
                          <w:spacing w:after="0" w:line="240" w:lineRule="auto"/>
                          <w:jc w:val="center"/>
                          <w:rPr>
                            <w:b/>
                            <w:bCs/>
                          </w:rPr>
                        </w:pPr>
                        <w:proofErr w:type="spellStart"/>
                        <w:r w:rsidRPr="00465381">
                          <w:rPr>
                            <w:b/>
                            <w:bCs/>
                          </w:rPr>
                          <w:t>Programme</w:t>
                        </w:r>
                        <w:proofErr w:type="spellEnd"/>
                        <w:r w:rsidRPr="00465381">
                          <w:rPr>
                            <w:b/>
                            <w:bCs/>
                          </w:rPr>
                          <w:t xml:space="preserv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243f60 [1604]">
                  <v:textbox>
                    <w:txbxContent>
                      <w:p w14:paraId="4B02305D" w14:textId="77777777" w:rsidR="00025763" w:rsidRPr="00465381" w:rsidRDefault="00025763" w:rsidP="00025763">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3F2B48D1" w14:textId="750D944F" w:rsidR="00025763" w:rsidRPr="00465381" w:rsidRDefault="00253AA7" w:rsidP="00253AA7">
                        <w:pPr>
                          <w:spacing w:after="0" w:line="240" w:lineRule="auto"/>
                        </w:pPr>
                        <w:proofErr w:type="spellStart"/>
                        <w:r w:rsidRPr="00253AA7">
                          <w:t>Elsayed</w:t>
                        </w:r>
                        <w:proofErr w:type="spellEnd"/>
                        <w:r w:rsidRPr="00253AA7">
                          <w:t xml:space="preserve"> </w:t>
                        </w:r>
                        <w:proofErr w:type="spellStart"/>
                        <w:r w:rsidRPr="00253AA7">
                          <w:t>Elkenawy</w:t>
                        </w:r>
                        <w:proofErr w:type="spellEnd"/>
                      </w:p>
                    </w:txbxContent>
                  </v:textbox>
                </v:roundrect>
              </v:group>
            </w:pict>
          </mc:Fallback>
        </mc:AlternateContent>
      </w:r>
    </w:p>
    <w:p w14:paraId="59973F34" w14:textId="4025C570" w:rsidR="00025763" w:rsidRDefault="00025763" w:rsidP="00025763"/>
    <w:p w14:paraId="1A609CB7" w14:textId="77777777" w:rsidR="00025763" w:rsidRDefault="00025763" w:rsidP="00025763"/>
    <w:p w14:paraId="0768C9DD" w14:textId="77777777" w:rsidR="00025763" w:rsidRDefault="00025763" w:rsidP="00025763"/>
    <w:p w14:paraId="5A14CB4C" w14:textId="77777777" w:rsidR="00025763" w:rsidRDefault="00025763" w:rsidP="00025763"/>
    <w:p w14:paraId="6AC7FC4C" w14:textId="77777777" w:rsidR="00025763" w:rsidRDefault="00025763" w:rsidP="00025763"/>
    <w:p w14:paraId="1526D9B6" w14:textId="77777777" w:rsidR="00025763" w:rsidRDefault="00025763" w:rsidP="00025763"/>
    <w:p w14:paraId="0E7AD664" w14:textId="77777777" w:rsidR="00025763" w:rsidRPr="00C55C73" w:rsidRDefault="00025763" w:rsidP="00025763">
      <w:r>
        <w:rPr>
          <w:noProof/>
        </w:rPr>
        <mc:AlternateContent>
          <mc:Choice Requires="wpg">
            <w:drawing>
              <wp:anchor distT="0" distB="0" distL="114300" distR="114300" simplePos="0" relativeHeight="251654144" behindDoc="0" locked="0" layoutInCell="1" allowOverlap="1" wp14:anchorId="7BF67102" wp14:editId="385A652B">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BB5EF27" w14:textId="77777777" w:rsidR="00025763" w:rsidRPr="00465381" w:rsidRDefault="00025763" w:rsidP="00025763">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4D7259AC" w14:textId="77777777" w:rsidR="00025763" w:rsidRPr="00465381" w:rsidRDefault="00025763" w:rsidP="00025763">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550806B4" w14:textId="77777777" w:rsidR="00025763" w:rsidRPr="00465381" w:rsidRDefault="00025763" w:rsidP="00025763">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F67102" id="_x0000_s1058" style="position:absolute;margin-left:-7.65pt;margin-top:14.4pt;width:503.35pt;height:46.9pt;z-index:251654144;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BB5EF27" w14:textId="77777777" w:rsidR="00025763" w:rsidRPr="00465381" w:rsidRDefault="00025763" w:rsidP="00025763">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243f60 [1604]">
                  <v:textbox>
                    <w:txbxContent>
                      <w:p w14:paraId="4D7259AC" w14:textId="77777777" w:rsidR="00025763" w:rsidRPr="00465381" w:rsidRDefault="00025763" w:rsidP="00025763">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550806B4" w14:textId="77777777" w:rsidR="00025763" w:rsidRPr="00465381" w:rsidRDefault="00025763" w:rsidP="00025763">
                        <w:pPr>
                          <w:spacing w:after="0" w:line="240" w:lineRule="auto"/>
                        </w:pPr>
                      </w:p>
                    </w:txbxContent>
                  </v:textbox>
                </v:roundrect>
              </v:group>
            </w:pict>
          </mc:Fallback>
        </mc:AlternateContent>
      </w:r>
    </w:p>
    <w:p w14:paraId="197F6172" w14:textId="77777777" w:rsidR="00025763" w:rsidRPr="003419A4" w:rsidRDefault="00025763" w:rsidP="00025763">
      <w:pPr>
        <w:ind w:firstLine="720"/>
      </w:pPr>
    </w:p>
    <w:p w14:paraId="46C9FED9" w14:textId="77777777" w:rsidR="00025763" w:rsidRPr="00681252" w:rsidRDefault="00025763" w:rsidP="00025763">
      <w:pPr>
        <w:rPr>
          <w:sz w:val="2"/>
          <w:szCs w:val="2"/>
        </w:rPr>
      </w:pPr>
      <w:r>
        <w:rPr>
          <w:noProof/>
        </w:rPr>
        <mc:AlternateContent>
          <mc:Choice Requires="wpg">
            <w:drawing>
              <wp:anchor distT="0" distB="0" distL="114300" distR="114300" simplePos="0" relativeHeight="251655168" behindDoc="0" locked="0" layoutInCell="1" allowOverlap="1" wp14:anchorId="7EE7FDCE" wp14:editId="2500CA37">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0CD07824" w14:textId="77777777" w:rsidR="00025763" w:rsidRDefault="00025763" w:rsidP="00025763">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22C42FA7" w14:textId="77777777" w:rsidR="00025763" w:rsidRPr="00681252" w:rsidRDefault="00025763" w:rsidP="00025763">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4940A685"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6E9C6FF0" w14:textId="77777777" w:rsidR="00025763" w:rsidRPr="00681252" w:rsidRDefault="00025763" w:rsidP="00025763">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677B39E7" w14:textId="77777777" w:rsidR="00025763" w:rsidRDefault="00025763" w:rsidP="00025763">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48D28109" w14:textId="77777777" w:rsidR="00025763" w:rsidRPr="00400C50" w:rsidRDefault="00025763" w:rsidP="00025763">
                              <w:pPr>
                                <w:spacing w:after="0" w:line="240" w:lineRule="auto"/>
                                <w:jc w:val="center"/>
                                <w:rPr>
                                  <w:b/>
                                  <w:bCs/>
                                </w:rPr>
                              </w:pPr>
                              <w:proofErr w:type="spellStart"/>
                              <w:r w:rsidRPr="00400C50">
                                <w:rPr>
                                  <w:b/>
                                  <w:bCs/>
                                </w:rPr>
                                <w:t>Maks</w:t>
                              </w:r>
                              <w:proofErr w:type="spellEnd"/>
                              <w:r w:rsidRPr="00400C50">
                                <w:rPr>
                                  <w:b/>
                                  <w:bCs/>
                                </w:rPr>
                                <w:t xml:space="preserve">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62833A7E"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31A5D3E4" w14:textId="77777777" w:rsidR="00025763" w:rsidRDefault="00025763" w:rsidP="00025763">
                              <w:pPr>
                                <w:spacing w:after="0"/>
                                <w:rPr>
                                  <w:b/>
                                  <w:bCs/>
                                </w:rPr>
                              </w:pPr>
                              <w:r w:rsidRPr="00253020">
                                <w:rPr>
                                  <w:b/>
                                  <w:bCs/>
                                </w:rPr>
                                <w:t>Comments:</w:t>
                              </w:r>
                            </w:p>
                            <w:p w14:paraId="41BE9DE1" w14:textId="77777777" w:rsidR="00025763" w:rsidRPr="00792437" w:rsidRDefault="00025763" w:rsidP="00025763">
                              <w:pPr>
                                <w:spacing w:after="0" w:line="240" w:lineRule="auto"/>
                                <w:rPr>
                                  <w:sz w:val="20"/>
                                  <w:szCs w:val="20"/>
                                </w:rPr>
                              </w:pPr>
                            </w:p>
                            <w:p w14:paraId="48BBA897" w14:textId="77777777" w:rsidR="00025763" w:rsidRPr="00792437" w:rsidRDefault="00025763" w:rsidP="00025763">
                              <w:pPr>
                                <w:spacing w:after="0" w:line="240" w:lineRule="auto"/>
                                <w:rPr>
                                  <w:sz w:val="20"/>
                                  <w:szCs w:val="20"/>
                                </w:rPr>
                              </w:pPr>
                            </w:p>
                            <w:p w14:paraId="623F7940" w14:textId="77777777" w:rsidR="00025763" w:rsidRDefault="00025763" w:rsidP="00025763">
                              <w:pPr>
                                <w:spacing w:after="0" w:line="240" w:lineRule="auto"/>
                                <w:rPr>
                                  <w:sz w:val="20"/>
                                  <w:szCs w:val="20"/>
                                </w:rPr>
                              </w:pPr>
                            </w:p>
                            <w:p w14:paraId="381B88A2" w14:textId="77777777" w:rsidR="00025763" w:rsidRDefault="00025763" w:rsidP="00025763">
                              <w:pPr>
                                <w:spacing w:after="0" w:line="240" w:lineRule="auto"/>
                                <w:rPr>
                                  <w:sz w:val="20"/>
                                  <w:szCs w:val="20"/>
                                </w:rPr>
                              </w:pPr>
                            </w:p>
                            <w:p w14:paraId="13557669" w14:textId="77777777" w:rsidR="00025763" w:rsidRDefault="00025763" w:rsidP="00025763">
                              <w:pPr>
                                <w:spacing w:after="0" w:line="240" w:lineRule="auto"/>
                                <w:rPr>
                                  <w:sz w:val="20"/>
                                  <w:szCs w:val="20"/>
                                </w:rPr>
                              </w:pPr>
                            </w:p>
                            <w:p w14:paraId="50AC5F87" w14:textId="77777777" w:rsidR="00025763" w:rsidRPr="00792437" w:rsidRDefault="00025763" w:rsidP="00025763">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7EE7FDCE" id="Group 3" o:spid="_x0000_s1062" style="position:absolute;margin-left:-6pt;margin-top:8.3pt;width:501.55pt;height:190.35pt;z-index:251655168;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0CD07824" w14:textId="77777777" w:rsidR="00025763" w:rsidRDefault="00025763" w:rsidP="00025763">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22C42FA7" w14:textId="77777777" w:rsidR="00025763" w:rsidRPr="00681252" w:rsidRDefault="00025763" w:rsidP="00025763">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4940A685" w14:textId="77777777" w:rsidR="00025763" w:rsidRDefault="00025763" w:rsidP="00025763">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6E9C6FF0" w14:textId="77777777" w:rsidR="00025763" w:rsidRPr="00681252" w:rsidRDefault="00025763" w:rsidP="00025763">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677B39E7" w14:textId="77777777" w:rsidR="00025763" w:rsidRDefault="00025763" w:rsidP="00025763">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48D28109" w14:textId="77777777" w:rsidR="00025763" w:rsidRPr="00400C50" w:rsidRDefault="00025763" w:rsidP="00025763">
                        <w:pPr>
                          <w:spacing w:after="0" w:line="240" w:lineRule="auto"/>
                          <w:jc w:val="center"/>
                          <w:rPr>
                            <w:b/>
                            <w:bCs/>
                          </w:rPr>
                        </w:pPr>
                        <w:proofErr w:type="spellStart"/>
                        <w:r w:rsidRPr="00400C50">
                          <w:rPr>
                            <w:b/>
                            <w:bCs/>
                          </w:rPr>
                          <w:t>Maks</w:t>
                        </w:r>
                        <w:proofErr w:type="spellEnd"/>
                        <w:r w:rsidRPr="00400C50">
                          <w:rPr>
                            <w:b/>
                            <w:bCs/>
                          </w:rPr>
                          <w:t xml:space="preserve">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62833A7E" w14:textId="77777777" w:rsidR="00025763" w:rsidRDefault="00025763" w:rsidP="00025763">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1f497d [3215]">
                  <v:textbox>
                    <w:txbxContent>
                      <w:p w14:paraId="31A5D3E4" w14:textId="77777777" w:rsidR="00025763" w:rsidRDefault="00025763" w:rsidP="00025763">
                        <w:pPr>
                          <w:spacing w:after="0"/>
                          <w:rPr>
                            <w:b/>
                            <w:bCs/>
                          </w:rPr>
                        </w:pPr>
                        <w:r w:rsidRPr="00253020">
                          <w:rPr>
                            <w:b/>
                            <w:bCs/>
                          </w:rPr>
                          <w:t>Comments:</w:t>
                        </w:r>
                      </w:p>
                      <w:p w14:paraId="41BE9DE1" w14:textId="77777777" w:rsidR="00025763" w:rsidRPr="00792437" w:rsidRDefault="00025763" w:rsidP="00025763">
                        <w:pPr>
                          <w:spacing w:after="0" w:line="240" w:lineRule="auto"/>
                          <w:rPr>
                            <w:sz w:val="20"/>
                            <w:szCs w:val="20"/>
                          </w:rPr>
                        </w:pPr>
                      </w:p>
                      <w:p w14:paraId="48BBA897" w14:textId="77777777" w:rsidR="00025763" w:rsidRPr="00792437" w:rsidRDefault="00025763" w:rsidP="00025763">
                        <w:pPr>
                          <w:spacing w:after="0" w:line="240" w:lineRule="auto"/>
                          <w:rPr>
                            <w:sz w:val="20"/>
                            <w:szCs w:val="20"/>
                          </w:rPr>
                        </w:pPr>
                      </w:p>
                      <w:p w14:paraId="623F7940" w14:textId="77777777" w:rsidR="00025763" w:rsidRDefault="00025763" w:rsidP="00025763">
                        <w:pPr>
                          <w:spacing w:after="0" w:line="240" w:lineRule="auto"/>
                          <w:rPr>
                            <w:sz w:val="20"/>
                            <w:szCs w:val="20"/>
                          </w:rPr>
                        </w:pPr>
                      </w:p>
                      <w:p w14:paraId="381B88A2" w14:textId="77777777" w:rsidR="00025763" w:rsidRDefault="00025763" w:rsidP="00025763">
                        <w:pPr>
                          <w:spacing w:after="0" w:line="240" w:lineRule="auto"/>
                          <w:rPr>
                            <w:sz w:val="20"/>
                            <w:szCs w:val="20"/>
                          </w:rPr>
                        </w:pPr>
                      </w:p>
                      <w:p w14:paraId="13557669" w14:textId="77777777" w:rsidR="00025763" w:rsidRDefault="00025763" w:rsidP="00025763">
                        <w:pPr>
                          <w:spacing w:after="0" w:line="240" w:lineRule="auto"/>
                          <w:rPr>
                            <w:sz w:val="20"/>
                            <w:szCs w:val="20"/>
                          </w:rPr>
                        </w:pPr>
                      </w:p>
                      <w:p w14:paraId="50AC5F87" w14:textId="77777777" w:rsidR="00025763" w:rsidRPr="00792437" w:rsidRDefault="00025763" w:rsidP="00025763">
                        <w:pPr>
                          <w:spacing w:after="0"/>
                          <w:rPr>
                            <w:sz w:val="20"/>
                            <w:szCs w:val="20"/>
                          </w:rPr>
                        </w:pPr>
                      </w:p>
                    </w:txbxContent>
                  </v:textbox>
                </v:roundrect>
              </v:group>
            </w:pict>
          </mc:Fallback>
        </mc:AlternateContent>
      </w:r>
    </w:p>
    <w:p w14:paraId="4E4299A8" w14:textId="77777777" w:rsidR="00025763" w:rsidRPr="00C55C73" w:rsidRDefault="00025763" w:rsidP="00025763"/>
    <w:p w14:paraId="056FF7E1" w14:textId="5DB68E12" w:rsidR="00025763" w:rsidRDefault="00A92451" w:rsidP="003C2EAB">
      <w:pPr>
        <w:rPr>
          <w:b/>
          <w:sz w:val="40"/>
        </w:rPr>
      </w:pPr>
      <w:r>
        <w:t xml:space="preserve"> </w:t>
      </w:r>
    </w:p>
    <w:p w14:paraId="3D1F6577" w14:textId="77777777" w:rsidR="00D14D7D" w:rsidRDefault="00DF00A7">
      <w:pPr>
        <w:pStyle w:val="Heading1"/>
      </w:pPr>
      <w:r>
        <w:lastRenderedPageBreak/>
        <w:t>Executive Summary</w:t>
      </w:r>
    </w:p>
    <w:p w14:paraId="78846A7B" w14:textId="77777777" w:rsidR="00D14D7D" w:rsidRDefault="00DF00A7">
      <w:r>
        <w:t xml:space="preserve">In this practical project, we built and evaluated machine </w:t>
      </w:r>
      <w:r>
        <w:t>learning models to classify cyber network flows into ten categories (Benign plus nine attack types) and to surface unusual flows using unsupervised anomaly detection. Using the provided cyber traffic dataset (21,185 flows and 84 original attributes), we pe</w:t>
      </w:r>
      <w:r>
        <w:t xml:space="preserve">rformed data validation, feature engineering, supervised multi-class classification (K-Nearest </w:t>
      </w:r>
      <w:proofErr w:type="spellStart"/>
      <w:r>
        <w:t>Neighbours</w:t>
      </w:r>
      <w:proofErr w:type="spellEnd"/>
      <w:r>
        <w:t xml:space="preserve"> and Linear Support Vector Machine), and anomaly detection with Isolation Forest. We evaluated models using accuracy and macro-averaged precision/recal</w:t>
      </w:r>
      <w:r>
        <w:t>l/F1 to account for minority classes.</w:t>
      </w:r>
      <w:r>
        <w:br/>
      </w:r>
      <w:r>
        <w:br/>
        <w:t>Our results show that Linear SVM achieved the best supervised performance on the held-out test set (Accuracy ≈ 0.641, Macro-F1 ≈ 0.543), outperforming KNN both before and after tuning. For anomaly detection, Isolation</w:t>
      </w:r>
      <w:r>
        <w:t xml:space="preserve"> Forest flagged the most unusual 5% of flows (1,060 flows), with a high concentration from the “Generic”, “DoS”, and “Exploits” classes. We interpret the supervised model using coefficient-based feature influence and permutation importance, and we interpre</w:t>
      </w:r>
      <w:r>
        <w:t>t anomalies by comparing median shifts between anomalous and non-anomalous flows.</w:t>
      </w:r>
    </w:p>
    <w:p w14:paraId="0AF5F23D" w14:textId="77777777" w:rsidR="00D14D7D" w:rsidRDefault="00DF00A7">
      <w:pPr>
        <w:pStyle w:val="Heading1"/>
      </w:pPr>
      <w:r>
        <w:t>1. Problem and Real-World Context</w:t>
      </w:r>
    </w:p>
    <w:p w14:paraId="185AC3E3" w14:textId="77777777" w:rsidR="00D14D7D" w:rsidRDefault="00DF00A7">
      <w:r>
        <w:t>Modern networks generate huge volumes of traffic, and manual inspection is not feasible at scale. Attackers exploit this reality by blending</w:t>
      </w:r>
      <w:r>
        <w:t xml:space="preserve"> malicious activity into normal-looking traffic, using techniques such as flooding (DoS), probing (Reconnaissance), and payload delivery (Exploits, Shellcode). Automated methods that can both (</w:t>
      </w:r>
      <w:proofErr w:type="spellStart"/>
      <w:r>
        <w:t>i</w:t>
      </w:r>
      <w:proofErr w:type="spellEnd"/>
      <w:r>
        <w:t>) classify known threat types and (ii) highlight suspicious ou</w:t>
      </w:r>
      <w:r>
        <w:t>tliers are valuable for security operations.</w:t>
      </w:r>
      <w:r>
        <w:br/>
      </w:r>
      <w:r>
        <w:br/>
        <w:t xml:space="preserve">The practical goal in this project is to learn patterns from labelled network flow features and predict the traffic class for new flows. In addition, we complement supervised learning with anomaly detection to </w:t>
      </w:r>
      <w:r>
        <w:t xml:space="preserve">flag atypical flows that may warrant analyst triage (for example, unknown/novel </w:t>
      </w:r>
      <w:proofErr w:type="spellStart"/>
      <w:r>
        <w:t>behaviours</w:t>
      </w:r>
      <w:proofErr w:type="spellEnd"/>
      <w:r>
        <w:t xml:space="preserve">, </w:t>
      </w:r>
      <w:proofErr w:type="spellStart"/>
      <w:r>
        <w:t>mislabelled</w:t>
      </w:r>
      <w:proofErr w:type="spellEnd"/>
      <w:r>
        <w:t xml:space="preserve"> records, or rare-but-important patterns).</w:t>
      </w:r>
    </w:p>
    <w:p w14:paraId="6D199801" w14:textId="77777777" w:rsidR="00D14D7D" w:rsidRDefault="00DF00A7">
      <w:pPr>
        <w:pStyle w:val="Heading1"/>
      </w:pPr>
      <w:r>
        <w:t>2. Objectives and AI-Based Approach</w:t>
      </w:r>
    </w:p>
    <w:p w14:paraId="09E95594" w14:textId="77777777" w:rsidR="00D14D7D" w:rsidRDefault="00DF00A7">
      <w:r>
        <w:t>We followed the project requirements by implementing both supervised and u</w:t>
      </w:r>
      <w:r>
        <w:t>nsupervised techniques:</w:t>
      </w:r>
    </w:p>
    <w:p w14:paraId="5784C1F1" w14:textId="77777777" w:rsidR="00D14D7D" w:rsidRDefault="00DF00A7">
      <w:pPr>
        <w:pStyle w:val="ListBullet"/>
      </w:pPr>
      <w:r>
        <w:t>Validate and prepare the dataset for modelling (data integrity checks, cleaning, and transformations).</w:t>
      </w:r>
    </w:p>
    <w:p w14:paraId="1B1116B7" w14:textId="77777777" w:rsidR="00D14D7D" w:rsidRDefault="00DF00A7">
      <w:pPr>
        <w:pStyle w:val="ListBullet"/>
      </w:pPr>
      <w:r>
        <w:t>Engineer/</w:t>
      </w:r>
      <w:proofErr w:type="spellStart"/>
      <w:r>
        <w:t>organise</w:t>
      </w:r>
      <w:proofErr w:type="spellEnd"/>
      <w:r>
        <w:t xml:space="preserve"> features to improve learning and interpretability (e.g., extracting time features from Timestamp).</w:t>
      </w:r>
    </w:p>
    <w:p w14:paraId="79A12DFD" w14:textId="77777777" w:rsidR="00D14D7D" w:rsidRDefault="00DF00A7">
      <w:pPr>
        <w:pStyle w:val="ListBullet"/>
      </w:pPr>
      <w:r>
        <w:t>Train and ev</w:t>
      </w:r>
      <w:r>
        <w:t>aluate at least two supervised classifiers for multi-class threat classification: KNN and SVM.</w:t>
      </w:r>
    </w:p>
    <w:p w14:paraId="376E3600" w14:textId="77777777" w:rsidR="00D14D7D" w:rsidRDefault="00DF00A7">
      <w:pPr>
        <w:pStyle w:val="ListBullet"/>
      </w:pPr>
      <w:r>
        <w:t>Tune model hyperparameters (e.g., K for KNN) using cross-validation and compare performance.</w:t>
      </w:r>
    </w:p>
    <w:p w14:paraId="1A1A77D7" w14:textId="77777777" w:rsidR="00D14D7D" w:rsidRDefault="00DF00A7">
      <w:pPr>
        <w:pStyle w:val="ListBullet"/>
      </w:pPr>
      <w:r>
        <w:t xml:space="preserve">Apply an unsupervised anomaly detection method (Isolation </w:t>
      </w:r>
      <w:r>
        <w:t>Forest) to flag the most unusual flows.</w:t>
      </w:r>
    </w:p>
    <w:p w14:paraId="047444C8" w14:textId="77777777" w:rsidR="00D14D7D" w:rsidRDefault="00DF00A7">
      <w:pPr>
        <w:pStyle w:val="ListBullet"/>
      </w:pPr>
      <w:r>
        <w:lastRenderedPageBreak/>
        <w:t xml:space="preserve">Interpret model </w:t>
      </w:r>
      <w:proofErr w:type="spellStart"/>
      <w:r>
        <w:t>behaviour</w:t>
      </w:r>
      <w:proofErr w:type="spellEnd"/>
      <w:r>
        <w:t xml:space="preserve"> by identifying influential features (coefficients and permutation importance) and by </w:t>
      </w:r>
      <w:proofErr w:type="spellStart"/>
      <w:r>
        <w:t>analysing</w:t>
      </w:r>
      <w:proofErr w:type="spellEnd"/>
      <w:r>
        <w:t xml:space="preserve"> what distinguishes anomalies from normal traffic.</w:t>
      </w:r>
    </w:p>
    <w:p w14:paraId="7B7F5FAE" w14:textId="77777777" w:rsidR="00D14D7D" w:rsidRDefault="00DF00A7">
      <w:r>
        <w:t xml:space="preserve">Our workflow was </w:t>
      </w:r>
      <w:proofErr w:type="spellStart"/>
      <w:r>
        <w:t>organised</w:t>
      </w:r>
      <w:proofErr w:type="spellEnd"/>
      <w:r>
        <w:t xml:space="preserve"> into the </w:t>
      </w:r>
      <w:r>
        <w:t>following phases: (A) data loading and inspection, (B) cleaning and validation, (C) feature engineering, (D) supervised modelling and tuning, (E) anomaly detection and interpretation, and (F) final evaluation and reporting. This structure aligns with the M</w:t>
      </w:r>
      <w:r>
        <w:t xml:space="preserve">L pipeline </w:t>
      </w:r>
      <w:proofErr w:type="spellStart"/>
      <w:r>
        <w:t>emphasised</w:t>
      </w:r>
      <w:proofErr w:type="spellEnd"/>
      <w:r>
        <w:t xml:space="preserve"> in the course: define the problem, prepare data, train models, evaluate results, and interpret outcomes.</w:t>
      </w:r>
    </w:p>
    <w:p w14:paraId="60868ACC" w14:textId="77777777" w:rsidR="00D14D7D" w:rsidRDefault="00DF00A7">
      <w:pPr>
        <w:pStyle w:val="Heading1"/>
      </w:pPr>
      <w:r>
        <w:t>3. Dataset Description</w:t>
      </w:r>
    </w:p>
    <w:p w14:paraId="2487A63A" w14:textId="77777777" w:rsidR="00D14D7D" w:rsidRDefault="00DF00A7">
      <w:r>
        <w:t>The dataset used in this project is the provided cyber network traffic CSV file. Each row represents a net</w:t>
      </w:r>
      <w:r>
        <w:t>work flow (a sequence of packets sharing common endpoints), described by flow-level statistics such as packet lengths, inter-arrival times (IAT), flag counts, and byte/packet rates. The target variable is the categorical column “Label” with 10 classes.</w:t>
      </w:r>
      <w:r>
        <w:br/>
      </w:r>
      <w:r>
        <w:br/>
        <w:t>In</w:t>
      </w:r>
      <w:r>
        <w:t>itial dataset dimensions:</w:t>
      </w:r>
      <w:r>
        <w:br/>
        <w:t>• Rows: 21,185</w:t>
      </w:r>
      <w:r>
        <w:br/>
        <w:t>• Columns: 84 (including identifiers and target)</w:t>
      </w:r>
      <w:r>
        <w:br/>
      </w:r>
      <w:r>
        <w:br/>
        <w:t xml:space="preserve">Label distribution (counts): Benign (3,000), Generic (3,000), DoS (3,000), Reconnaissance (3,000), </w:t>
      </w:r>
      <w:proofErr w:type="spellStart"/>
      <w:r>
        <w:t>Fuzzers</w:t>
      </w:r>
      <w:proofErr w:type="spellEnd"/>
      <w:r>
        <w:t xml:space="preserve"> (3,000), Exploits (3,000), Shellcode (2,102), Backdoor (45</w:t>
      </w:r>
      <w:r>
        <w:t>2), Analysis (385), Worms (246). While several major classes are balanced, there are minority classes with substantially fewer samples. This motivates using macro-averaged metrics during evaluation so that small classes are not overshadowed by majority cla</w:t>
      </w:r>
      <w:r>
        <w:t>sses.</w:t>
      </w:r>
    </w:p>
    <w:p w14:paraId="0300CB0D" w14:textId="77777777" w:rsidR="00D14D7D" w:rsidRDefault="00DF00A7">
      <w:r>
        <w:rPr>
          <w:noProof/>
        </w:rPr>
        <w:drawing>
          <wp:inline distT="0" distB="0" distL="0" distR="0" wp14:anchorId="3032C83E" wp14:editId="2738B8F5">
            <wp:extent cx="6126480" cy="2716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20d1e0-375b-4917-affd-dd9d4e07da94.png"/>
                    <pic:cNvPicPr/>
                  </pic:nvPicPr>
                  <pic:blipFill>
                    <a:blip r:embed="rId7"/>
                    <a:stretch>
                      <a:fillRect/>
                    </a:stretch>
                  </pic:blipFill>
                  <pic:spPr>
                    <a:xfrm>
                      <a:off x="0" y="0"/>
                      <a:ext cx="6126480" cy="2716232"/>
                    </a:xfrm>
                    <a:prstGeom prst="rect">
                      <a:avLst/>
                    </a:prstGeom>
                  </pic:spPr>
                </pic:pic>
              </a:graphicData>
            </a:graphic>
          </wp:inline>
        </w:drawing>
      </w:r>
    </w:p>
    <w:p w14:paraId="507A6C3E" w14:textId="77777777" w:rsidR="00D14D7D" w:rsidRDefault="00DF00A7">
      <w:pPr>
        <w:jc w:val="center"/>
      </w:pPr>
      <w:r>
        <w:rPr>
          <w:i/>
        </w:rPr>
        <w:t>Figure 1: Dataset loaded successfully (head + column overview).</w:t>
      </w:r>
    </w:p>
    <w:p w14:paraId="03975B0D" w14:textId="77777777" w:rsidR="00D14D7D" w:rsidRDefault="00DF00A7">
      <w:r>
        <w:rPr>
          <w:noProof/>
        </w:rPr>
        <w:lastRenderedPageBreak/>
        <w:drawing>
          <wp:inline distT="0" distB="0" distL="0" distR="0" wp14:anchorId="461C5EF4" wp14:editId="49738936">
            <wp:extent cx="6126480" cy="3198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853be-f16e-46cb-a377-d56060d5a03c.png"/>
                    <pic:cNvPicPr/>
                  </pic:nvPicPr>
                  <pic:blipFill>
                    <a:blip r:embed="rId8"/>
                    <a:stretch>
                      <a:fillRect/>
                    </a:stretch>
                  </pic:blipFill>
                  <pic:spPr>
                    <a:xfrm>
                      <a:off x="0" y="0"/>
                      <a:ext cx="6126480" cy="3198078"/>
                    </a:xfrm>
                    <a:prstGeom prst="rect">
                      <a:avLst/>
                    </a:prstGeom>
                  </pic:spPr>
                </pic:pic>
              </a:graphicData>
            </a:graphic>
          </wp:inline>
        </w:drawing>
      </w:r>
    </w:p>
    <w:p w14:paraId="608CA1A4" w14:textId="77777777" w:rsidR="00D14D7D" w:rsidRDefault="00DF00A7">
      <w:pPr>
        <w:jc w:val="center"/>
      </w:pPr>
      <w:r>
        <w:rPr>
          <w:i/>
        </w:rPr>
        <w:t>Figure 2: Target column identified (“Label”) and label distribution preview.</w:t>
      </w:r>
    </w:p>
    <w:p w14:paraId="0E21F8F5" w14:textId="77777777" w:rsidR="00D14D7D" w:rsidRDefault="00DF00A7">
      <w:pPr>
        <w:pStyle w:val="Heading1"/>
      </w:pPr>
      <w:r>
        <w:t>4. Data Preparation and Cleaning</w:t>
      </w:r>
    </w:p>
    <w:p w14:paraId="593B5B26" w14:textId="77777777" w:rsidR="007417ED" w:rsidRDefault="007417ED" w:rsidP="007417ED">
      <w:r>
        <w:t>Before modelling, we completed thorough data validation, verifying that:</w:t>
      </w:r>
    </w:p>
    <w:p w14:paraId="55249972" w14:textId="77777777" w:rsidR="007417ED" w:rsidRDefault="007417ED" w:rsidP="007417ED">
      <w:r>
        <w:t>• Check for missing values on a per-column basis yielded no results.</w:t>
      </w:r>
    </w:p>
    <w:p w14:paraId="781F7FAE" w14:textId="77777777" w:rsidR="007417ED" w:rsidRDefault="007417ED" w:rsidP="007417ED">
      <w:r>
        <w:t>• Check for duplicate entries for each row yielded no duplicates.</w:t>
      </w:r>
    </w:p>
    <w:p w14:paraId="6B722B2C" w14:textId="77777777" w:rsidR="007417ED" w:rsidRDefault="007417ED" w:rsidP="007417ED">
      <w:r>
        <w:rPr>
          <w:rFonts w:hint="eastAsia"/>
        </w:rPr>
        <w:t>•</w:t>
      </w:r>
      <w:r>
        <w:rPr>
          <w:rFonts w:hint="eastAsia"/>
        </w:rPr>
        <w:t xml:space="preserve"> Check for infinite values showed (</w:t>
      </w:r>
      <w:r>
        <w:rPr>
          <w:rFonts w:hint="eastAsia"/>
        </w:rPr>
        <w:t>±</w:t>
      </w:r>
      <w:r>
        <w:rPr>
          <w:rFonts w:ascii="Cambria Math" w:hAnsi="Cambria Math" w:cs="Cambria Math"/>
        </w:rPr>
        <w:t>∞</w:t>
      </w:r>
      <w:r>
        <w:rPr>
          <w:rFonts w:hint="eastAsia"/>
        </w:rPr>
        <w:t>) could not be located in any of the numeric columns.</w:t>
      </w:r>
    </w:p>
    <w:p w14:paraId="15EF25A8" w14:textId="77777777" w:rsidR="007417ED" w:rsidRDefault="007417ED" w:rsidP="007417ED">
      <w:r>
        <w:t>• Check for a mixture of data types showed that numeric features were mixed in with identifier fields (Flow ID, IP address, and Timestamp) were as expected.</w:t>
      </w:r>
    </w:p>
    <w:p w14:paraId="12845C73" w14:textId="77777777" w:rsidR="007417ED" w:rsidRDefault="007417ED" w:rsidP="007417ED"/>
    <w:p w14:paraId="06B7D8AE" w14:textId="7C7B7A0B" w:rsidR="00D14D7D" w:rsidRDefault="007417ED" w:rsidP="007417ED">
      <w:r>
        <w:t xml:space="preserve">It is crucial to communicate these checks even after examining the dataset because the absence or infinity of entries may create an unforeseen failure or inconsistency during model training. In addition, we ensured to convert the Timestamp field into a valid datetime type to enable consistent extraction of </w:t>
      </w:r>
      <w:r>
        <w:lastRenderedPageBreak/>
        <w:t>time-based features.</w:t>
      </w:r>
      <w:r>
        <w:rPr>
          <w:noProof/>
        </w:rPr>
        <w:drawing>
          <wp:inline distT="0" distB="0" distL="0" distR="0" wp14:anchorId="7063BCE6" wp14:editId="3D52AD0E">
            <wp:extent cx="6126480" cy="278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e8bd50-c271-482f-ac93-6129b3bcccec.png"/>
                    <pic:cNvPicPr/>
                  </pic:nvPicPr>
                  <pic:blipFill>
                    <a:blip r:embed="rId9"/>
                    <a:stretch>
                      <a:fillRect/>
                    </a:stretch>
                  </pic:blipFill>
                  <pic:spPr>
                    <a:xfrm>
                      <a:off x="0" y="0"/>
                      <a:ext cx="6126480" cy="2784764"/>
                    </a:xfrm>
                    <a:prstGeom prst="rect">
                      <a:avLst/>
                    </a:prstGeom>
                  </pic:spPr>
                </pic:pic>
              </a:graphicData>
            </a:graphic>
          </wp:inline>
        </w:drawing>
      </w:r>
    </w:p>
    <w:p w14:paraId="56002F07" w14:textId="77777777" w:rsidR="00D14D7D" w:rsidRDefault="00DF00A7">
      <w:pPr>
        <w:jc w:val="center"/>
      </w:pPr>
      <w:r>
        <w:rPr>
          <w:i/>
        </w:rPr>
        <w:t xml:space="preserve">Figure 3: Data integrity checks (no missing values, </w:t>
      </w:r>
      <w:r>
        <w:rPr>
          <w:i/>
        </w:rPr>
        <w:t>no duplicates, no infinite values).</w:t>
      </w:r>
    </w:p>
    <w:p w14:paraId="6018F2A3" w14:textId="77777777" w:rsidR="00D14D7D" w:rsidRDefault="00DF00A7">
      <w:r>
        <w:rPr>
          <w:noProof/>
        </w:rPr>
        <w:drawing>
          <wp:inline distT="0" distB="0" distL="0" distR="0" wp14:anchorId="27C5C256" wp14:editId="68BD2552">
            <wp:extent cx="6126480" cy="2361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9a1734-bfa2-4e29-ac05-7a73716dfe69.png"/>
                    <pic:cNvPicPr/>
                  </pic:nvPicPr>
                  <pic:blipFill>
                    <a:blip r:embed="rId10"/>
                    <a:stretch>
                      <a:fillRect/>
                    </a:stretch>
                  </pic:blipFill>
                  <pic:spPr>
                    <a:xfrm>
                      <a:off x="0" y="0"/>
                      <a:ext cx="6126480" cy="2361529"/>
                    </a:xfrm>
                    <a:prstGeom prst="rect">
                      <a:avLst/>
                    </a:prstGeom>
                  </pic:spPr>
                </pic:pic>
              </a:graphicData>
            </a:graphic>
          </wp:inline>
        </w:drawing>
      </w:r>
    </w:p>
    <w:p w14:paraId="382141EA" w14:textId="77777777" w:rsidR="00D14D7D" w:rsidRDefault="00DF00A7">
      <w:pPr>
        <w:jc w:val="center"/>
      </w:pPr>
      <w:r>
        <w:rPr>
          <w:i/>
        </w:rPr>
        <w:t xml:space="preserve">Figure 4: Cleaning summary and preview of cleaned </w:t>
      </w:r>
      <w:proofErr w:type="spellStart"/>
      <w:r>
        <w:rPr>
          <w:i/>
        </w:rPr>
        <w:t>dataframe</w:t>
      </w:r>
      <w:proofErr w:type="spellEnd"/>
      <w:r>
        <w:rPr>
          <w:i/>
        </w:rPr>
        <w:t>.</w:t>
      </w:r>
    </w:p>
    <w:p w14:paraId="6EEA7AA8" w14:textId="77777777" w:rsidR="00D14D7D" w:rsidRDefault="00DF00A7">
      <w:pPr>
        <w:pStyle w:val="Heading1"/>
      </w:pPr>
      <w:r>
        <w:t>5. Feature Engineering and Selection</w:t>
      </w:r>
    </w:p>
    <w:p w14:paraId="34707844" w14:textId="77777777" w:rsidR="00D14D7D" w:rsidRDefault="00DF00A7">
      <w:r>
        <w:t>Feature engineering focused on improving both predictive signal and interpretability.</w:t>
      </w:r>
      <w:r>
        <w:br/>
      </w:r>
      <w:r>
        <w:br/>
        <w:t>5.1 Timestamp-derived features</w:t>
      </w:r>
      <w:r>
        <w:br/>
        <w:t>Th</w:t>
      </w:r>
      <w:r>
        <w:t xml:space="preserve">e original dataset contained a Timestamp column stored as text. Instead of discarding time information, we extracted: </w:t>
      </w:r>
      <w:proofErr w:type="spellStart"/>
      <w:r>
        <w:t>ts_hour</w:t>
      </w:r>
      <w:proofErr w:type="spellEnd"/>
      <w:r>
        <w:t xml:space="preserve"> (0–23), </w:t>
      </w:r>
      <w:proofErr w:type="spellStart"/>
      <w:r>
        <w:t>ts_dayofweek</w:t>
      </w:r>
      <w:proofErr w:type="spellEnd"/>
      <w:r>
        <w:t xml:space="preserve"> (0=Mon … 6=Sun), and </w:t>
      </w:r>
      <w:proofErr w:type="spellStart"/>
      <w:r>
        <w:t>ts_month</w:t>
      </w:r>
      <w:proofErr w:type="spellEnd"/>
      <w:r>
        <w:t xml:space="preserve"> (1–12). After extraction, we dropped the raw Timestamp field to avoid mixing te</w:t>
      </w:r>
      <w:r>
        <w:t>xt with numeric inputs.</w:t>
      </w:r>
      <w:r>
        <w:br/>
      </w:r>
      <w:r>
        <w:br/>
      </w:r>
      <w:r>
        <w:lastRenderedPageBreak/>
        <w:t>5.2 Dropping identifiers</w:t>
      </w:r>
      <w:r>
        <w:br/>
        <w:t xml:space="preserve">We removed columns that act as identifiers rather than stable learning signals: Flow ID, </w:t>
      </w:r>
      <w:proofErr w:type="spellStart"/>
      <w:r>
        <w:t>Src</w:t>
      </w:r>
      <w:proofErr w:type="spellEnd"/>
      <w:r>
        <w:t xml:space="preserve"> IP, </w:t>
      </w:r>
      <w:proofErr w:type="spellStart"/>
      <w:r>
        <w:t>Dst</w:t>
      </w:r>
      <w:proofErr w:type="spellEnd"/>
      <w:r>
        <w:t xml:space="preserve"> IP. These identifiers can cause data leakage or </w:t>
      </w:r>
      <w:proofErr w:type="spellStart"/>
      <w:r>
        <w:t>memorisation</w:t>
      </w:r>
      <w:proofErr w:type="spellEnd"/>
      <w:r>
        <w:t xml:space="preserve"> and do not </w:t>
      </w:r>
      <w:proofErr w:type="spellStart"/>
      <w:r>
        <w:t>generalise</w:t>
      </w:r>
      <w:proofErr w:type="spellEnd"/>
      <w:r>
        <w:t xml:space="preserve"> to new traffic.</w:t>
      </w:r>
      <w:r>
        <w:br/>
      </w:r>
      <w:r>
        <w:br/>
        <w:t>5.3 N</w:t>
      </w:r>
      <w:r>
        <w:t>umeric-only feature matrix and constant-feature removal</w:t>
      </w:r>
      <w:r>
        <w:br/>
        <w:t>After converting and validating numeric types, we removed constant columns (features with only one unique value) because they do not contribute to classification and can add noise. In our dataset, 9 c</w:t>
      </w:r>
      <w:r>
        <w:t>onstant columns were removed, resulting in 73 numeric features used for modelling.</w:t>
      </w:r>
    </w:p>
    <w:p w14:paraId="59C29EA5" w14:textId="77777777" w:rsidR="00D14D7D" w:rsidRDefault="00DF00A7">
      <w:r>
        <w:rPr>
          <w:noProof/>
        </w:rPr>
        <w:drawing>
          <wp:inline distT="0" distB="0" distL="0" distR="0" wp14:anchorId="3B4DB0F4" wp14:editId="2E8A4547">
            <wp:extent cx="6126480" cy="2735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c5be6a-ba34-494b-86b2-14709dee8d57.png"/>
                    <pic:cNvPicPr/>
                  </pic:nvPicPr>
                  <pic:blipFill>
                    <a:blip r:embed="rId11"/>
                    <a:stretch>
                      <a:fillRect/>
                    </a:stretch>
                  </pic:blipFill>
                  <pic:spPr>
                    <a:xfrm>
                      <a:off x="0" y="0"/>
                      <a:ext cx="6126480" cy="2735691"/>
                    </a:xfrm>
                    <a:prstGeom prst="rect">
                      <a:avLst/>
                    </a:prstGeom>
                  </pic:spPr>
                </pic:pic>
              </a:graphicData>
            </a:graphic>
          </wp:inline>
        </w:drawing>
      </w:r>
    </w:p>
    <w:p w14:paraId="1A4D06E5" w14:textId="77777777" w:rsidR="00D14D7D" w:rsidRDefault="00DF00A7">
      <w:pPr>
        <w:jc w:val="center"/>
      </w:pPr>
      <w:r>
        <w:rPr>
          <w:i/>
        </w:rPr>
        <w:t>Figure 5: Timestamp feature extraction (</w:t>
      </w:r>
      <w:proofErr w:type="spellStart"/>
      <w:r>
        <w:rPr>
          <w:i/>
        </w:rPr>
        <w:t>ts_hour</w:t>
      </w:r>
      <w:proofErr w:type="spellEnd"/>
      <w:r>
        <w:rPr>
          <w:i/>
        </w:rPr>
        <w:t xml:space="preserve">, </w:t>
      </w:r>
      <w:proofErr w:type="spellStart"/>
      <w:r>
        <w:rPr>
          <w:i/>
        </w:rPr>
        <w:t>ts_dayofweek</w:t>
      </w:r>
      <w:proofErr w:type="spellEnd"/>
      <w:r>
        <w:rPr>
          <w:i/>
        </w:rPr>
        <w:t xml:space="preserve">, </w:t>
      </w:r>
      <w:proofErr w:type="spellStart"/>
      <w:r>
        <w:rPr>
          <w:i/>
        </w:rPr>
        <w:t>ts_month</w:t>
      </w:r>
      <w:proofErr w:type="spellEnd"/>
      <w:r>
        <w:rPr>
          <w:i/>
        </w:rPr>
        <w:t>) and updated shape.</w:t>
      </w:r>
    </w:p>
    <w:p w14:paraId="180E48B3" w14:textId="77777777" w:rsidR="00D14D7D" w:rsidRDefault="00DF00A7">
      <w:r>
        <w:rPr>
          <w:noProof/>
        </w:rPr>
        <w:drawing>
          <wp:inline distT="0" distB="0" distL="0" distR="0" wp14:anchorId="099076F5" wp14:editId="06305765">
            <wp:extent cx="6126480" cy="2545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7afb9c-d108-40f8-a5dd-fe8bd860cea7.png"/>
                    <pic:cNvPicPr/>
                  </pic:nvPicPr>
                  <pic:blipFill>
                    <a:blip r:embed="rId12"/>
                    <a:stretch>
                      <a:fillRect/>
                    </a:stretch>
                  </pic:blipFill>
                  <pic:spPr>
                    <a:xfrm>
                      <a:off x="0" y="0"/>
                      <a:ext cx="6126480" cy="2545720"/>
                    </a:xfrm>
                    <a:prstGeom prst="rect">
                      <a:avLst/>
                    </a:prstGeom>
                  </pic:spPr>
                </pic:pic>
              </a:graphicData>
            </a:graphic>
          </wp:inline>
        </w:drawing>
      </w:r>
    </w:p>
    <w:p w14:paraId="7707B5C5" w14:textId="77777777" w:rsidR="00D14D7D" w:rsidRDefault="00DF00A7">
      <w:pPr>
        <w:jc w:val="center"/>
      </w:pPr>
      <w:r>
        <w:rPr>
          <w:i/>
        </w:rPr>
        <w:t>Figure 6: Numeric-only feature matrix creation and constant-column removal (f</w:t>
      </w:r>
      <w:r>
        <w:rPr>
          <w:i/>
        </w:rPr>
        <w:t>inal X shape = 21,185 × 73).</w:t>
      </w:r>
    </w:p>
    <w:p w14:paraId="7DD52FFD" w14:textId="77777777" w:rsidR="00D14D7D" w:rsidRDefault="00DF00A7">
      <w:pPr>
        <w:pStyle w:val="Heading1"/>
      </w:pPr>
      <w:r>
        <w:lastRenderedPageBreak/>
        <w:t>6. Supervised Learning Methods</w:t>
      </w:r>
    </w:p>
    <w:p w14:paraId="769EECA0" w14:textId="77777777" w:rsidR="00D14D7D" w:rsidRDefault="00DF00A7">
      <w:r>
        <w:t>We implemented and compared two supervised multi-class classifiers.</w:t>
      </w:r>
      <w:r>
        <w:br/>
      </w:r>
      <w:r>
        <w:br/>
        <w:t xml:space="preserve">6.1 K-Nearest </w:t>
      </w:r>
      <w:proofErr w:type="spellStart"/>
      <w:r>
        <w:t>Neighbours</w:t>
      </w:r>
      <w:proofErr w:type="spellEnd"/>
      <w:r>
        <w:t xml:space="preserve"> (KNN)</w:t>
      </w:r>
      <w:r>
        <w:br/>
        <w:t>KNN predicts the class of a new sample by voting among the labels of its K nearest training samp</w:t>
      </w:r>
      <w:r>
        <w:t xml:space="preserve">les in feature space. Because KNN is distance-based, feature scaling is essential; therefore, we used </w:t>
      </w:r>
      <w:proofErr w:type="spellStart"/>
      <w:r>
        <w:t>StandardScaler</w:t>
      </w:r>
      <w:proofErr w:type="spellEnd"/>
      <w:r>
        <w:t xml:space="preserve"> inside a Pipeline. KNN is simple and non-parametric, but can struggle in high-dimensional spaces and is sensitive to irrelevant features.</w:t>
      </w:r>
      <w:r>
        <w:br/>
      </w:r>
      <w:r>
        <w:br/>
      </w:r>
      <w:r>
        <w:t>6.2 Linear Support Vector Machine (Linear SVM)</w:t>
      </w:r>
      <w:r>
        <w:br/>
        <w:t xml:space="preserve">A linear SVM learns separating hyperplanes that </w:t>
      </w:r>
      <w:proofErr w:type="spellStart"/>
      <w:r>
        <w:t>maximise</w:t>
      </w:r>
      <w:proofErr w:type="spellEnd"/>
      <w:r>
        <w:t xml:space="preserve"> margin. For multi-class classification, a one-vs-rest strategy is used. Linear SVMs often perform strongly on high-dimensional numeric data and can be m</w:t>
      </w:r>
      <w:r>
        <w:t xml:space="preserve">ore robust than KNN when features are numerous and correlated. We used </w:t>
      </w:r>
      <w:proofErr w:type="spellStart"/>
      <w:r>
        <w:t>LinearSVC</w:t>
      </w:r>
      <w:proofErr w:type="spellEnd"/>
      <w:r>
        <w:t xml:space="preserve"> with scaling for stable </w:t>
      </w:r>
      <w:proofErr w:type="spellStart"/>
      <w:r>
        <w:t>optimisation</w:t>
      </w:r>
      <w:proofErr w:type="spellEnd"/>
      <w:r>
        <w:t>.</w:t>
      </w:r>
      <w:r>
        <w:br/>
      </w:r>
      <w:r>
        <w:br/>
        <w:t>6.3 Train/test split and evaluation protocol</w:t>
      </w:r>
      <w:r>
        <w:br/>
        <w:t>We used an 80/20 stratified split to preserve class distribution across train and test sets</w:t>
      </w:r>
      <w:r>
        <w:t xml:space="preserve"> (16,948 training flows; 4,237 testing flows). We report accuracy and macro-averaged precision/recall/F1. Macro-averaging treats each class equally, which is important given minority classes such as Worms, Analysis, and Backdoor.</w:t>
      </w:r>
    </w:p>
    <w:p w14:paraId="49E8AFBC" w14:textId="77777777" w:rsidR="00D14D7D" w:rsidRDefault="00DF00A7">
      <w:r>
        <w:rPr>
          <w:noProof/>
        </w:rPr>
        <w:lastRenderedPageBreak/>
        <w:drawing>
          <wp:inline distT="0" distB="0" distL="0" distR="0" wp14:anchorId="07956EA0" wp14:editId="0AC194B2">
            <wp:extent cx="6126480" cy="12000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831657-d583-48e5-be35-92b4a401ac36.png"/>
                    <pic:cNvPicPr/>
                  </pic:nvPicPr>
                  <pic:blipFill>
                    <a:blip r:embed="rId13"/>
                    <a:stretch>
                      <a:fillRect/>
                    </a:stretch>
                  </pic:blipFill>
                  <pic:spPr>
                    <a:xfrm>
                      <a:off x="0" y="0"/>
                      <a:ext cx="6126480" cy="12000459"/>
                    </a:xfrm>
                    <a:prstGeom prst="rect">
                      <a:avLst/>
                    </a:prstGeom>
                  </pic:spPr>
                </pic:pic>
              </a:graphicData>
            </a:graphic>
          </wp:inline>
        </w:drawing>
      </w:r>
    </w:p>
    <w:p w14:paraId="7EAA91A4" w14:textId="77777777" w:rsidR="00D14D7D" w:rsidRDefault="00DF00A7">
      <w:pPr>
        <w:jc w:val="center"/>
      </w:pPr>
      <w:r>
        <w:rPr>
          <w:i/>
        </w:rPr>
        <w:lastRenderedPageBreak/>
        <w:t>Figure 7: Stratified tra</w:t>
      </w:r>
      <w:r>
        <w:rPr>
          <w:i/>
        </w:rPr>
        <w:t>in/test split and class distribution in train vs test.</w:t>
      </w:r>
    </w:p>
    <w:p w14:paraId="70A23251" w14:textId="77777777" w:rsidR="00D14D7D" w:rsidRDefault="00DF00A7">
      <w:r>
        <w:rPr>
          <w:noProof/>
        </w:rPr>
        <w:drawing>
          <wp:inline distT="0" distB="0" distL="0" distR="0" wp14:anchorId="3F72165A" wp14:editId="16D0628C">
            <wp:extent cx="6126480" cy="77210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fbbbb-2e1d-44dc-95f8-dc2d1e69d849.png"/>
                    <pic:cNvPicPr/>
                  </pic:nvPicPr>
                  <pic:blipFill>
                    <a:blip r:embed="rId14"/>
                    <a:stretch>
                      <a:fillRect/>
                    </a:stretch>
                  </pic:blipFill>
                  <pic:spPr>
                    <a:xfrm>
                      <a:off x="0" y="0"/>
                      <a:ext cx="6126480" cy="7721043"/>
                    </a:xfrm>
                    <a:prstGeom prst="rect">
                      <a:avLst/>
                    </a:prstGeom>
                  </pic:spPr>
                </pic:pic>
              </a:graphicData>
            </a:graphic>
          </wp:inline>
        </w:drawing>
      </w:r>
    </w:p>
    <w:p w14:paraId="19714371" w14:textId="77777777" w:rsidR="00D14D7D" w:rsidRDefault="00DF00A7">
      <w:pPr>
        <w:jc w:val="center"/>
      </w:pPr>
      <w:r>
        <w:rPr>
          <w:i/>
        </w:rPr>
        <w:lastRenderedPageBreak/>
        <w:t>Figure 8: Baseline KNN (k=5) and Linear SVM results (classification reports + confusion matrices).</w:t>
      </w:r>
    </w:p>
    <w:p w14:paraId="2934FCD3" w14:textId="77777777" w:rsidR="00D14D7D" w:rsidRDefault="00DF00A7">
      <w:pPr>
        <w:pStyle w:val="Heading1"/>
      </w:pPr>
      <w:r>
        <w:t>7. Hyperparameter Tuning and Model Selection</w:t>
      </w:r>
    </w:p>
    <w:p w14:paraId="70D3FC06" w14:textId="77777777" w:rsidR="00D14D7D" w:rsidRDefault="00DF00A7">
      <w:r>
        <w:t>7.1 KNN tuning</w:t>
      </w:r>
      <w:r>
        <w:br/>
        <w:t xml:space="preserve">We tuned K using 5-fold </w:t>
      </w:r>
      <w:r>
        <w:t xml:space="preserve">Stratified Cross-Validation on the training set. Candidate values were K ∈ {1, 3, 5, 7, 9, 11, 15} and the </w:t>
      </w:r>
      <w:proofErr w:type="spellStart"/>
      <w:r>
        <w:t>optimisation</w:t>
      </w:r>
      <w:proofErr w:type="spellEnd"/>
      <w:r>
        <w:t xml:space="preserve"> metric was macro-F1 to respect minority classes. The best CV macro-F1 occurred at K=9 (≈ 0.494).</w:t>
      </w:r>
      <w:r>
        <w:br/>
      </w:r>
      <w:r>
        <w:br/>
        <w:t>7.2 Final supervised comparison</w:t>
      </w:r>
      <w:r>
        <w:br/>
        <w:t xml:space="preserve">After </w:t>
      </w:r>
      <w:r>
        <w:t>tuning, KNN improved slightly on test accuracy (≈ 0.570 → ≈ 0.573), but macro-F1 remained around ≈ 0.504. Linear SVM remained the strongest overall model with ≈ 0.641 accuracy and ≈ 0.543 macro-F1. The improvement of SVM suggests that margin-based separati</w:t>
      </w:r>
      <w:r>
        <w:t xml:space="preserve">on is more effective than local </w:t>
      </w:r>
      <w:proofErr w:type="spellStart"/>
      <w:r>
        <w:t>neighbourhood</w:t>
      </w:r>
      <w:proofErr w:type="spellEnd"/>
      <w:r>
        <w:t xml:space="preserve"> voting for this feature space.</w:t>
      </w:r>
    </w:p>
    <w:p w14:paraId="0F785610" w14:textId="77777777" w:rsidR="00D14D7D" w:rsidRDefault="00DF00A7">
      <w:r>
        <w:rPr>
          <w:noProof/>
        </w:rPr>
        <w:lastRenderedPageBreak/>
        <w:drawing>
          <wp:inline distT="0" distB="0" distL="0" distR="0" wp14:anchorId="53616542" wp14:editId="5A766AFE">
            <wp:extent cx="6126480" cy="59485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19e90b-3127-47c5-8129-f154a05fc615.png"/>
                    <pic:cNvPicPr/>
                  </pic:nvPicPr>
                  <pic:blipFill>
                    <a:blip r:embed="rId15"/>
                    <a:stretch>
                      <a:fillRect/>
                    </a:stretch>
                  </pic:blipFill>
                  <pic:spPr>
                    <a:xfrm>
                      <a:off x="0" y="0"/>
                      <a:ext cx="6126480" cy="5948591"/>
                    </a:xfrm>
                    <a:prstGeom prst="rect">
                      <a:avLst/>
                    </a:prstGeom>
                  </pic:spPr>
                </pic:pic>
              </a:graphicData>
            </a:graphic>
          </wp:inline>
        </w:drawing>
      </w:r>
    </w:p>
    <w:p w14:paraId="168A5C3D" w14:textId="77777777" w:rsidR="00D14D7D" w:rsidRDefault="00DF00A7">
      <w:pPr>
        <w:jc w:val="center"/>
      </w:pPr>
      <w:r>
        <w:rPr>
          <w:i/>
        </w:rPr>
        <w:t>Figure 9: KNN cross-validation tuning results (best K=9 by macro-F1).</w:t>
      </w:r>
    </w:p>
    <w:p w14:paraId="55013B05" w14:textId="77777777" w:rsidR="00D14D7D" w:rsidRDefault="00DF00A7">
      <w:r>
        <w:rPr>
          <w:noProof/>
        </w:rPr>
        <w:lastRenderedPageBreak/>
        <w:drawing>
          <wp:inline distT="0" distB="0" distL="0" distR="0" wp14:anchorId="0BF38032" wp14:editId="1789C38D">
            <wp:extent cx="6126480" cy="6551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3140f5-4c82-4ee6-8263-346defda6e86.png"/>
                    <pic:cNvPicPr/>
                  </pic:nvPicPr>
                  <pic:blipFill>
                    <a:blip r:embed="rId16"/>
                    <a:stretch>
                      <a:fillRect/>
                    </a:stretch>
                  </pic:blipFill>
                  <pic:spPr>
                    <a:xfrm>
                      <a:off x="0" y="0"/>
                      <a:ext cx="6126480" cy="6551149"/>
                    </a:xfrm>
                    <a:prstGeom prst="rect">
                      <a:avLst/>
                    </a:prstGeom>
                  </pic:spPr>
                </pic:pic>
              </a:graphicData>
            </a:graphic>
          </wp:inline>
        </w:drawing>
      </w:r>
    </w:p>
    <w:p w14:paraId="2B4204C3" w14:textId="77777777" w:rsidR="00D14D7D" w:rsidRDefault="00DF00A7">
      <w:pPr>
        <w:jc w:val="center"/>
      </w:pPr>
      <w:r>
        <w:rPr>
          <w:i/>
        </w:rPr>
        <w:t>Figure 10: Tuned KNN (k=9) evaluation and updated model comparison table.</w:t>
      </w:r>
    </w:p>
    <w:p w14:paraId="1EBD6D6E" w14:textId="77777777" w:rsidR="00D14D7D" w:rsidRDefault="00DF00A7">
      <w:r>
        <w:rPr>
          <w:noProof/>
        </w:rPr>
        <w:lastRenderedPageBreak/>
        <w:drawing>
          <wp:inline distT="0" distB="0" distL="0" distR="0" wp14:anchorId="1B1FB358" wp14:editId="2A2FF682">
            <wp:extent cx="6126480" cy="76778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542ed7-db05-4e7f-ab1f-0cd8e5780508.png"/>
                    <pic:cNvPicPr/>
                  </pic:nvPicPr>
                  <pic:blipFill>
                    <a:blip r:embed="rId17"/>
                    <a:stretch>
                      <a:fillRect/>
                    </a:stretch>
                  </pic:blipFill>
                  <pic:spPr>
                    <a:xfrm>
                      <a:off x="0" y="0"/>
                      <a:ext cx="6126480" cy="7677888"/>
                    </a:xfrm>
                    <a:prstGeom prst="rect">
                      <a:avLst/>
                    </a:prstGeom>
                  </pic:spPr>
                </pic:pic>
              </a:graphicData>
            </a:graphic>
          </wp:inline>
        </w:drawing>
      </w:r>
    </w:p>
    <w:p w14:paraId="641BDE77" w14:textId="77777777" w:rsidR="00D14D7D" w:rsidRDefault="00DF00A7">
      <w:pPr>
        <w:jc w:val="center"/>
      </w:pPr>
      <w:r>
        <w:rPr>
          <w:i/>
        </w:rPr>
        <w:t>Figure 11: Supervised model c</w:t>
      </w:r>
      <w:r>
        <w:rPr>
          <w:i/>
        </w:rPr>
        <w:t>omparison and worst-performing classes (by F1).</w:t>
      </w:r>
    </w:p>
    <w:p w14:paraId="1C325C57" w14:textId="77777777" w:rsidR="00D14D7D" w:rsidRDefault="00DF00A7">
      <w:pPr>
        <w:pStyle w:val="Heading2"/>
      </w:pPr>
      <w:r>
        <w:lastRenderedPageBreak/>
        <w:t>7.3 Summary table (test set)</w:t>
      </w:r>
    </w:p>
    <w:tbl>
      <w:tblPr>
        <w:tblW w:w="0" w:type="auto"/>
        <w:jc w:val="center"/>
        <w:tblLook w:val="04A0" w:firstRow="1" w:lastRow="0" w:firstColumn="1" w:lastColumn="0" w:noHBand="0" w:noVBand="1"/>
      </w:tblPr>
      <w:tblGrid>
        <w:gridCol w:w="1872"/>
        <w:gridCol w:w="1872"/>
        <w:gridCol w:w="1872"/>
        <w:gridCol w:w="1872"/>
        <w:gridCol w:w="1872"/>
      </w:tblGrid>
      <w:tr w:rsidR="00D14D7D" w14:paraId="7F12C5FB" w14:textId="77777777">
        <w:trPr>
          <w:jc w:val="center"/>
        </w:trPr>
        <w:tc>
          <w:tcPr>
            <w:tcW w:w="1872" w:type="dxa"/>
          </w:tcPr>
          <w:p w14:paraId="530D38AA" w14:textId="77777777" w:rsidR="00D14D7D" w:rsidRDefault="00DF00A7">
            <w:r>
              <w:t>Model</w:t>
            </w:r>
          </w:p>
        </w:tc>
        <w:tc>
          <w:tcPr>
            <w:tcW w:w="1872" w:type="dxa"/>
          </w:tcPr>
          <w:p w14:paraId="3D43C167" w14:textId="77777777" w:rsidR="00D14D7D" w:rsidRDefault="00DF00A7">
            <w:r>
              <w:t>Accuracy</w:t>
            </w:r>
          </w:p>
        </w:tc>
        <w:tc>
          <w:tcPr>
            <w:tcW w:w="1872" w:type="dxa"/>
          </w:tcPr>
          <w:p w14:paraId="6B5F589E" w14:textId="77777777" w:rsidR="00D14D7D" w:rsidRDefault="00DF00A7">
            <w:r>
              <w:t>Macro Precision</w:t>
            </w:r>
          </w:p>
        </w:tc>
        <w:tc>
          <w:tcPr>
            <w:tcW w:w="1872" w:type="dxa"/>
          </w:tcPr>
          <w:p w14:paraId="43D79B30" w14:textId="77777777" w:rsidR="00D14D7D" w:rsidRDefault="00DF00A7">
            <w:r>
              <w:t>Macro Recall</w:t>
            </w:r>
          </w:p>
        </w:tc>
        <w:tc>
          <w:tcPr>
            <w:tcW w:w="1872" w:type="dxa"/>
          </w:tcPr>
          <w:p w14:paraId="41694898" w14:textId="77777777" w:rsidR="00D14D7D" w:rsidRDefault="00DF00A7">
            <w:r>
              <w:t>Macro F1</w:t>
            </w:r>
          </w:p>
        </w:tc>
      </w:tr>
      <w:tr w:rsidR="00D14D7D" w14:paraId="111DEBC0" w14:textId="77777777">
        <w:trPr>
          <w:jc w:val="center"/>
        </w:trPr>
        <w:tc>
          <w:tcPr>
            <w:tcW w:w="1872" w:type="dxa"/>
          </w:tcPr>
          <w:p w14:paraId="0E423B6D" w14:textId="77777777" w:rsidR="00D14D7D" w:rsidRDefault="00DF00A7">
            <w:r>
              <w:t>KNN (k=5)</w:t>
            </w:r>
          </w:p>
        </w:tc>
        <w:tc>
          <w:tcPr>
            <w:tcW w:w="1872" w:type="dxa"/>
          </w:tcPr>
          <w:p w14:paraId="1DEE8736" w14:textId="77777777" w:rsidR="00D14D7D" w:rsidRDefault="00DF00A7">
            <w:r>
              <w:t>0.5702</w:t>
            </w:r>
          </w:p>
        </w:tc>
        <w:tc>
          <w:tcPr>
            <w:tcW w:w="1872" w:type="dxa"/>
          </w:tcPr>
          <w:p w14:paraId="62C5E873" w14:textId="77777777" w:rsidR="00D14D7D" w:rsidRDefault="00DF00A7">
            <w:r>
              <w:t>0.5131</w:t>
            </w:r>
          </w:p>
        </w:tc>
        <w:tc>
          <w:tcPr>
            <w:tcW w:w="1872" w:type="dxa"/>
          </w:tcPr>
          <w:p w14:paraId="5D7368B4" w14:textId="77777777" w:rsidR="00D14D7D" w:rsidRDefault="00DF00A7">
            <w:r>
              <w:t>0.5120</w:t>
            </w:r>
          </w:p>
        </w:tc>
        <w:tc>
          <w:tcPr>
            <w:tcW w:w="1872" w:type="dxa"/>
          </w:tcPr>
          <w:p w14:paraId="2F84B4EE" w14:textId="77777777" w:rsidR="00D14D7D" w:rsidRDefault="00DF00A7">
            <w:r>
              <w:t>0.5024</w:t>
            </w:r>
          </w:p>
        </w:tc>
      </w:tr>
      <w:tr w:rsidR="00D14D7D" w14:paraId="2AC5A2A7" w14:textId="77777777">
        <w:trPr>
          <w:jc w:val="center"/>
        </w:trPr>
        <w:tc>
          <w:tcPr>
            <w:tcW w:w="1872" w:type="dxa"/>
          </w:tcPr>
          <w:p w14:paraId="43E9DDB2" w14:textId="77777777" w:rsidR="00D14D7D" w:rsidRDefault="00DF00A7">
            <w:r>
              <w:t>KNN (k=9 tuned)</w:t>
            </w:r>
          </w:p>
        </w:tc>
        <w:tc>
          <w:tcPr>
            <w:tcW w:w="1872" w:type="dxa"/>
          </w:tcPr>
          <w:p w14:paraId="7DEAD14C" w14:textId="77777777" w:rsidR="00D14D7D" w:rsidRDefault="00DF00A7">
            <w:r>
              <w:t>0.5733</w:t>
            </w:r>
          </w:p>
        </w:tc>
        <w:tc>
          <w:tcPr>
            <w:tcW w:w="1872" w:type="dxa"/>
          </w:tcPr>
          <w:p w14:paraId="346C566F" w14:textId="77777777" w:rsidR="00D14D7D" w:rsidRDefault="00DF00A7">
            <w:r>
              <w:t>0.5279</w:t>
            </w:r>
          </w:p>
        </w:tc>
        <w:tc>
          <w:tcPr>
            <w:tcW w:w="1872" w:type="dxa"/>
          </w:tcPr>
          <w:p w14:paraId="3B3CA3AF" w14:textId="77777777" w:rsidR="00D14D7D" w:rsidRDefault="00DF00A7">
            <w:r>
              <w:t>0.5092</w:t>
            </w:r>
          </w:p>
        </w:tc>
        <w:tc>
          <w:tcPr>
            <w:tcW w:w="1872" w:type="dxa"/>
          </w:tcPr>
          <w:p w14:paraId="206055BB" w14:textId="77777777" w:rsidR="00D14D7D" w:rsidRDefault="00DF00A7">
            <w:r>
              <w:t>0.5039</w:t>
            </w:r>
          </w:p>
        </w:tc>
      </w:tr>
      <w:tr w:rsidR="00D14D7D" w14:paraId="1F9EB796" w14:textId="77777777">
        <w:trPr>
          <w:jc w:val="center"/>
        </w:trPr>
        <w:tc>
          <w:tcPr>
            <w:tcW w:w="1872" w:type="dxa"/>
          </w:tcPr>
          <w:p w14:paraId="7AFDB196" w14:textId="77777777" w:rsidR="00D14D7D" w:rsidRDefault="00DF00A7">
            <w:r>
              <w:t>Linear SVM</w:t>
            </w:r>
          </w:p>
        </w:tc>
        <w:tc>
          <w:tcPr>
            <w:tcW w:w="1872" w:type="dxa"/>
          </w:tcPr>
          <w:p w14:paraId="7192CE49" w14:textId="77777777" w:rsidR="00D14D7D" w:rsidRDefault="00DF00A7">
            <w:r>
              <w:t>0.6408</w:t>
            </w:r>
          </w:p>
        </w:tc>
        <w:tc>
          <w:tcPr>
            <w:tcW w:w="1872" w:type="dxa"/>
          </w:tcPr>
          <w:p w14:paraId="2800BE08" w14:textId="77777777" w:rsidR="00D14D7D" w:rsidRDefault="00DF00A7">
            <w:r>
              <w:t>0.5739</w:t>
            </w:r>
          </w:p>
        </w:tc>
        <w:tc>
          <w:tcPr>
            <w:tcW w:w="1872" w:type="dxa"/>
          </w:tcPr>
          <w:p w14:paraId="3F8707F5" w14:textId="77777777" w:rsidR="00D14D7D" w:rsidRDefault="00DF00A7">
            <w:r>
              <w:t>0.5697</w:t>
            </w:r>
          </w:p>
        </w:tc>
        <w:tc>
          <w:tcPr>
            <w:tcW w:w="1872" w:type="dxa"/>
          </w:tcPr>
          <w:p w14:paraId="3A490DAF" w14:textId="77777777" w:rsidR="00D14D7D" w:rsidRDefault="00DF00A7">
            <w:r>
              <w:t>0.5430</w:t>
            </w:r>
          </w:p>
        </w:tc>
      </w:tr>
    </w:tbl>
    <w:p w14:paraId="26F5B422" w14:textId="77777777" w:rsidR="00D14D7D" w:rsidRDefault="00DF00A7">
      <w:r>
        <w:t xml:space="preserve">Interpretation: Linear SVM provides the best balance across classes according to macro metrics. KNN performs strongly for Benign traffic but struggles to separate multiple attack categories that overlap in flow statistics, especially when minority </w:t>
      </w:r>
      <w:r>
        <w:t>classes are present.</w:t>
      </w:r>
    </w:p>
    <w:p w14:paraId="3B0C507F" w14:textId="77777777" w:rsidR="00D14D7D" w:rsidRDefault="00DF00A7">
      <w:pPr>
        <w:pStyle w:val="Heading1"/>
      </w:pPr>
      <w:r>
        <w:t>8. Unsupervised Anomaly Detection (Isolation Forest)</w:t>
      </w:r>
    </w:p>
    <w:p w14:paraId="6278F14D" w14:textId="77777777" w:rsidR="00D14D7D" w:rsidRDefault="00DF00A7">
      <w:r>
        <w:t>Supervised classifiers rely on known labels. To complement them, we applied Isolation Forest (IF) to the numeric feature space to flag unusual flows. Isolation Forest isolates anomal</w:t>
      </w:r>
      <w:r>
        <w:t>ies by randomly partitioning the feature space; points that require fewer splits to isolate are considered more anomalous.</w:t>
      </w:r>
      <w:r>
        <w:br/>
      </w:r>
      <w:r>
        <w:br/>
        <w:t>8.1 Contamination (expected anomaly rate)</w:t>
      </w:r>
      <w:r>
        <w:br/>
        <w:t xml:space="preserve">Because we do not have ground-truth anomaly labels, we set contamination = 0.05 (flag the </w:t>
      </w:r>
      <w:r>
        <w:t>most unusual 5% of flows). This provides a practical threshold that is easy to interpret and aligns with triage-style anomaly detection where analysts review the top-ranked outliers.</w:t>
      </w:r>
      <w:r>
        <w:br/>
      </w:r>
      <w:r>
        <w:br/>
        <w:t>8.2 Outputs</w:t>
      </w:r>
      <w:r>
        <w:br/>
        <w:t>Isolation Forest marked 1,060 flows as anomalous (≈ 5.00% of</w:t>
      </w:r>
      <w:r>
        <w:t xml:space="preserve"> the dataset). We </w:t>
      </w:r>
      <w:proofErr w:type="spellStart"/>
      <w:r>
        <w:t>analysed</w:t>
      </w:r>
      <w:proofErr w:type="spellEnd"/>
      <w:r>
        <w:t xml:space="preserve"> the distribution of known labels among flagged anomalies and ranked flows by anomaly score to identify the most extreme outliers.</w:t>
      </w:r>
    </w:p>
    <w:p w14:paraId="54CDF6A8" w14:textId="77777777" w:rsidR="00D14D7D" w:rsidRDefault="00DF00A7">
      <w:r>
        <w:rPr>
          <w:noProof/>
        </w:rPr>
        <w:lastRenderedPageBreak/>
        <w:drawing>
          <wp:inline distT="0" distB="0" distL="0" distR="0" wp14:anchorId="0D10B445" wp14:editId="54E062C7">
            <wp:extent cx="6126480" cy="5255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906541-19e8-4924-910d-57a9982f8433.png"/>
                    <pic:cNvPicPr/>
                  </pic:nvPicPr>
                  <pic:blipFill>
                    <a:blip r:embed="rId18"/>
                    <a:stretch>
                      <a:fillRect/>
                    </a:stretch>
                  </pic:blipFill>
                  <pic:spPr>
                    <a:xfrm>
                      <a:off x="0" y="0"/>
                      <a:ext cx="6126480" cy="5255680"/>
                    </a:xfrm>
                    <a:prstGeom prst="rect">
                      <a:avLst/>
                    </a:prstGeom>
                  </pic:spPr>
                </pic:pic>
              </a:graphicData>
            </a:graphic>
          </wp:inline>
        </w:drawing>
      </w:r>
    </w:p>
    <w:p w14:paraId="7C7C6325" w14:textId="77777777" w:rsidR="00D14D7D" w:rsidRDefault="00DF00A7">
      <w:pPr>
        <w:jc w:val="center"/>
      </w:pPr>
      <w:r>
        <w:rPr>
          <w:i/>
        </w:rPr>
        <w:t>Figure 12: Isolation Forest configuration and anomaly rate (5% flagged).</w:t>
      </w:r>
    </w:p>
    <w:p w14:paraId="4AF473A8" w14:textId="77777777" w:rsidR="00D14D7D" w:rsidRDefault="00DF00A7">
      <w:r>
        <w:rPr>
          <w:noProof/>
        </w:rPr>
        <w:lastRenderedPageBreak/>
        <w:drawing>
          <wp:inline distT="0" distB="0" distL="0" distR="0" wp14:anchorId="3F3A5079" wp14:editId="3B2E062D">
            <wp:extent cx="6126480" cy="4625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44dcb5-e919-42ef-b088-17b4991c7e92.png"/>
                    <pic:cNvPicPr/>
                  </pic:nvPicPr>
                  <pic:blipFill>
                    <a:blip r:embed="rId19"/>
                    <a:stretch>
                      <a:fillRect/>
                    </a:stretch>
                  </pic:blipFill>
                  <pic:spPr>
                    <a:xfrm>
                      <a:off x="0" y="0"/>
                      <a:ext cx="6126480" cy="4625175"/>
                    </a:xfrm>
                    <a:prstGeom prst="rect">
                      <a:avLst/>
                    </a:prstGeom>
                  </pic:spPr>
                </pic:pic>
              </a:graphicData>
            </a:graphic>
          </wp:inline>
        </w:drawing>
      </w:r>
    </w:p>
    <w:p w14:paraId="1F05DF8E" w14:textId="77777777" w:rsidR="00D14D7D" w:rsidRDefault="00DF00A7">
      <w:pPr>
        <w:jc w:val="center"/>
      </w:pPr>
      <w:r>
        <w:rPr>
          <w:i/>
        </w:rPr>
        <w:t>Figure 13: Label distr</w:t>
      </w:r>
      <w:r>
        <w:rPr>
          <w:i/>
        </w:rPr>
        <w:t>ibution among flagged anomalies and example anomalous flows with scores.</w:t>
      </w:r>
    </w:p>
    <w:p w14:paraId="3F5E172A" w14:textId="77777777" w:rsidR="00D14D7D" w:rsidRDefault="00DF00A7">
      <w:r>
        <w:rPr>
          <w:noProof/>
        </w:rPr>
        <w:lastRenderedPageBreak/>
        <w:drawing>
          <wp:inline distT="0" distB="0" distL="0" distR="0" wp14:anchorId="6FAFCC7A" wp14:editId="4644663F">
            <wp:extent cx="6126480" cy="79818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77bf46-b84e-434e-947d-bb2c288278d1.png"/>
                    <pic:cNvPicPr/>
                  </pic:nvPicPr>
                  <pic:blipFill>
                    <a:blip r:embed="rId20"/>
                    <a:stretch>
                      <a:fillRect/>
                    </a:stretch>
                  </pic:blipFill>
                  <pic:spPr>
                    <a:xfrm>
                      <a:off x="0" y="0"/>
                      <a:ext cx="6126480" cy="7981887"/>
                    </a:xfrm>
                    <a:prstGeom prst="rect">
                      <a:avLst/>
                    </a:prstGeom>
                  </pic:spPr>
                </pic:pic>
              </a:graphicData>
            </a:graphic>
          </wp:inline>
        </w:drawing>
      </w:r>
    </w:p>
    <w:p w14:paraId="17AB722A" w14:textId="77777777" w:rsidR="00D14D7D" w:rsidRDefault="00DF00A7">
      <w:pPr>
        <w:jc w:val="center"/>
      </w:pPr>
      <w:r>
        <w:rPr>
          <w:i/>
        </w:rPr>
        <w:lastRenderedPageBreak/>
        <w:t>Figure 14: Feature median shifts (anomalies vs non-anomalies): top features by absolute shift.</w:t>
      </w:r>
    </w:p>
    <w:p w14:paraId="274768CF" w14:textId="77777777" w:rsidR="00D14D7D" w:rsidRDefault="00DF00A7">
      <w:r>
        <w:t>Key observation: A large share of flagged anomalies belong to the “Generic” class (~42</w:t>
      </w:r>
      <w:r>
        <w:t>.55%), followed by DoS and Exploits. However, a non-trivial portion of anomalies are labelled “Benign” (~9.91%), which is expected: benign traffic can contain rare events that are statistically unusual but not malicious. In real operations, anomaly detecti</w:t>
      </w:r>
      <w:r>
        <w:t>on is best used as a triage tool rather than a definitive classifier.</w:t>
      </w:r>
    </w:p>
    <w:p w14:paraId="798CA5D6" w14:textId="77777777" w:rsidR="00D14D7D" w:rsidRDefault="00DF00A7">
      <w:pPr>
        <w:pStyle w:val="Heading1"/>
      </w:pPr>
      <w:r>
        <w:t>9. Interpretation and Feature Analysis</w:t>
      </w:r>
    </w:p>
    <w:p w14:paraId="23C2FE60" w14:textId="77777777" w:rsidR="00D14D7D" w:rsidRDefault="00DF00A7">
      <w:r>
        <w:t xml:space="preserve">Understanding why a model predicts a given class is important in cybersecurity. We used two complementary interpretability methods for the best </w:t>
      </w:r>
      <w:r>
        <w:t>supervised model (Linear SVM).</w:t>
      </w:r>
      <w:r>
        <w:br/>
      </w:r>
      <w:r>
        <w:br/>
        <w:t>9.1 Coefficient-based global importance</w:t>
      </w:r>
      <w:r>
        <w:br/>
        <w:t>Linear SVM provides per-class linear weights for each feature. We computed a global importance score by taking the mean absolute coefficient across classes. This highlights which input</w:t>
      </w:r>
      <w:r>
        <w:t>s generally influence the decision boundaries.</w:t>
      </w:r>
      <w:r>
        <w:br/>
      </w:r>
      <w:r>
        <w:br/>
        <w:t>9.2 Permutation importance</w:t>
      </w:r>
      <w:r>
        <w:br/>
        <w:t>Permutation importance measures how much performance drops when we randomly shuffle a feature, breaking its relationship to the label. We computed macro-F1 permutation importance on</w:t>
      </w:r>
      <w:r>
        <w:t xml:space="preserve"> a test subset for computational efficiency. This provides a model-agnostic check and helps validate whether coefficient ranking aligns with predictive usefulness.</w:t>
      </w:r>
      <w:r>
        <w:br/>
      </w:r>
      <w:r>
        <w:br/>
        <w:t>9.3 Per-class drivers</w:t>
      </w:r>
      <w:r>
        <w:br/>
        <w:t>We extracted top positive and negative coefficients per class to iden</w:t>
      </w:r>
      <w:r>
        <w:t>tify features that push predictions toward or away from each threat type.</w:t>
      </w:r>
    </w:p>
    <w:p w14:paraId="0AA577A1" w14:textId="77777777" w:rsidR="00D14D7D" w:rsidRDefault="00DF00A7">
      <w:r>
        <w:rPr>
          <w:noProof/>
        </w:rPr>
        <w:lastRenderedPageBreak/>
        <w:drawing>
          <wp:inline distT="0" distB="0" distL="0" distR="0" wp14:anchorId="49135787" wp14:editId="0611AB51">
            <wp:extent cx="6126480" cy="99123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436f54-596e-4e3a-9239-7dcbf650bdee.png"/>
                    <pic:cNvPicPr/>
                  </pic:nvPicPr>
                  <pic:blipFill>
                    <a:blip r:embed="rId21"/>
                    <a:stretch>
                      <a:fillRect/>
                    </a:stretch>
                  </pic:blipFill>
                  <pic:spPr>
                    <a:xfrm>
                      <a:off x="0" y="0"/>
                      <a:ext cx="6126480" cy="9912308"/>
                    </a:xfrm>
                    <a:prstGeom prst="rect">
                      <a:avLst/>
                    </a:prstGeom>
                  </pic:spPr>
                </pic:pic>
              </a:graphicData>
            </a:graphic>
          </wp:inline>
        </w:drawing>
      </w:r>
    </w:p>
    <w:p w14:paraId="08EB0B4C" w14:textId="77777777" w:rsidR="00D14D7D" w:rsidRDefault="00DF00A7">
      <w:pPr>
        <w:jc w:val="center"/>
      </w:pPr>
      <w:r>
        <w:rPr>
          <w:i/>
        </w:rPr>
        <w:lastRenderedPageBreak/>
        <w:t>Figure 15: Coefficient-based global feature importance (mean |</w:t>
      </w:r>
      <w:proofErr w:type="spellStart"/>
      <w:r>
        <w:rPr>
          <w:i/>
        </w:rPr>
        <w:t>coef</w:t>
      </w:r>
      <w:proofErr w:type="spellEnd"/>
      <w:r>
        <w:rPr>
          <w:i/>
        </w:rPr>
        <w:t>| across classes).</w:t>
      </w:r>
    </w:p>
    <w:p w14:paraId="3C1D11BD" w14:textId="77777777" w:rsidR="00D14D7D" w:rsidRDefault="00DF00A7">
      <w:r>
        <w:rPr>
          <w:noProof/>
        </w:rPr>
        <w:lastRenderedPageBreak/>
        <w:drawing>
          <wp:inline distT="0" distB="0" distL="0" distR="0" wp14:anchorId="6EE5EAA9" wp14:editId="056843FE">
            <wp:extent cx="6126480" cy="115744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867db8-03d0-4bba-8ee3-1a8d89ac8603.png"/>
                    <pic:cNvPicPr/>
                  </pic:nvPicPr>
                  <pic:blipFill>
                    <a:blip r:embed="rId22"/>
                    <a:stretch>
                      <a:fillRect/>
                    </a:stretch>
                  </pic:blipFill>
                  <pic:spPr>
                    <a:xfrm>
                      <a:off x="0" y="0"/>
                      <a:ext cx="6126480" cy="11574490"/>
                    </a:xfrm>
                    <a:prstGeom prst="rect">
                      <a:avLst/>
                    </a:prstGeom>
                  </pic:spPr>
                </pic:pic>
              </a:graphicData>
            </a:graphic>
          </wp:inline>
        </w:drawing>
      </w:r>
    </w:p>
    <w:p w14:paraId="423E632A" w14:textId="77777777" w:rsidR="00D14D7D" w:rsidRDefault="00DF00A7">
      <w:pPr>
        <w:jc w:val="center"/>
      </w:pPr>
      <w:r>
        <w:rPr>
          <w:i/>
        </w:rPr>
        <w:lastRenderedPageBreak/>
        <w:t>Figure 16: Permutation importance (macro-F1 drop) for top features.</w:t>
      </w:r>
    </w:p>
    <w:p w14:paraId="6E6F247C" w14:textId="77777777" w:rsidR="00D14D7D" w:rsidRDefault="00DF00A7">
      <w:r>
        <w:rPr>
          <w:noProof/>
        </w:rPr>
        <w:lastRenderedPageBreak/>
        <w:drawing>
          <wp:inline distT="0" distB="0" distL="0" distR="0" wp14:anchorId="0C051EA6" wp14:editId="3B7582B3">
            <wp:extent cx="6126480" cy="95165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6d96ee-a961-4b3a-a7cc-5bf2f2e0cf5f.png"/>
                    <pic:cNvPicPr/>
                  </pic:nvPicPr>
                  <pic:blipFill>
                    <a:blip r:embed="rId23"/>
                    <a:stretch>
                      <a:fillRect/>
                    </a:stretch>
                  </pic:blipFill>
                  <pic:spPr>
                    <a:xfrm>
                      <a:off x="0" y="0"/>
                      <a:ext cx="6126480" cy="9516524"/>
                    </a:xfrm>
                    <a:prstGeom prst="rect">
                      <a:avLst/>
                    </a:prstGeom>
                  </pic:spPr>
                </pic:pic>
              </a:graphicData>
            </a:graphic>
          </wp:inline>
        </w:drawing>
      </w:r>
    </w:p>
    <w:p w14:paraId="38D7AE45" w14:textId="77777777" w:rsidR="00D14D7D" w:rsidRDefault="00DF00A7">
      <w:pPr>
        <w:jc w:val="center"/>
      </w:pPr>
      <w:r>
        <w:rPr>
          <w:i/>
        </w:rPr>
        <w:lastRenderedPageBreak/>
        <w:t>Figure 17: Example per-</w:t>
      </w:r>
      <w:r>
        <w:rPr>
          <w:i/>
        </w:rPr>
        <w:t>class feature drivers (positive and negative coefficients for one class).</w:t>
      </w:r>
    </w:p>
    <w:p w14:paraId="45456568" w14:textId="77777777" w:rsidR="00D14D7D" w:rsidRDefault="00DF00A7">
      <w:r>
        <w:t>Interpretation summary:</w:t>
      </w:r>
      <w:r>
        <w:br/>
        <w:t xml:space="preserve">• TCP flag count features (e.g., PSH, RST, FIN, SYN) appear as strong drivers, which is plausible because different attack </w:t>
      </w:r>
      <w:proofErr w:type="spellStart"/>
      <w:r>
        <w:t>behaviours</w:t>
      </w:r>
      <w:proofErr w:type="spellEnd"/>
      <w:r>
        <w:t xml:space="preserve"> have characteristic flag</w:t>
      </w:r>
      <w:r>
        <w:t xml:space="preserve"> patterns.</w:t>
      </w:r>
      <w:r>
        <w:br/>
        <w:t>• Packet length statistics and segment sizes are consistently important, reflecting traffic volume and burst patterns.</w:t>
      </w:r>
      <w:r>
        <w:br/>
        <w:t>• Destination port and protocol are also influential (permutation ranking), consistent with attacks targeting specific service</w:t>
      </w:r>
      <w:r>
        <w:t>s.</w:t>
      </w:r>
      <w:r>
        <w:br/>
        <w:t>• Time-derived features (</w:t>
      </w:r>
      <w:proofErr w:type="spellStart"/>
      <w:r>
        <w:t>ts_month</w:t>
      </w:r>
      <w:proofErr w:type="spellEnd"/>
      <w:r>
        <w:t xml:space="preserve">, </w:t>
      </w:r>
      <w:proofErr w:type="spellStart"/>
      <w:r>
        <w:t>ts_dayofweek</w:t>
      </w:r>
      <w:proofErr w:type="spellEnd"/>
      <w:r>
        <w:t xml:space="preserve">) appear in coefficient rankings, suggesting temporal structure in the capture period; these may not </w:t>
      </w:r>
      <w:proofErr w:type="spellStart"/>
      <w:r>
        <w:t>generalise</w:t>
      </w:r>
      <w:proofErr w:type="spellEnd"/>
      <w:r>
        <w:t xml:space="preserve"> across different capture windows and should be treated cautiously.</w:t>
      </w:r>
    </w:p>
    <w:p w14:paraId="1250268B" w14:textId="77777777" w:rsidR="00D14D7D" w:rsidRDefault="00DF00A7">
      <w:pPr>
        <w:pStyle w:val="Heading1"/>
      </w:pPr>
      <w:r>
        <w:t>10. Discussion: Implication</w:t>
      </w:r>
      <w:r>
        <w:t>s, Challenges, Limitations, Improvements</w:t>
      </w:r>
    </w:p>
    <w:p w14:paraId="27E35B38" w14:textId="77777777" w:rsidR="00D14D7D" w:rsidRDefault="00DF00A7">
      <w:r>
        <w:t>10.1 Practical implications</w:t>
      </w:r>
      <w:r>
        <w:br/>
        <w:t xml:space="preserve">Our best supervised model (Linear SVM) can be used as a first-pass classifier to label incoming flows as Benign or as specific attack categories, enabling automated alert routing and </w:t>
      </w:r>
      <w:proofErr w:type="spellStart"/>
      <w:r>
        <w:t>prio</w:t>
      </w:r>
      <w:r>
        <w:t>ritisation</w:t>
      </w:r>
      <w:proofErr w:type="spellEnd"/>
      <w:r>
        <w:t>. In parallel, Isolation Forest can rank unusual flows for review, which is useful for identifying novel patterns not covered by known labels.</w:t>
      </w:r>
      <w:r>
        <w:br/>
      </w:r>
      <w:r>
        <w:br/>
        <w:t>10.2 Challenges encountered</w:t>
      </w:r>
      <w:r>
        <w:br/>
        <w:t>• High dimensionality (73 numeric features) increases the chance of overla</w:t>
      </w:r>
      <w:r>
        <w:t>pping classes and noisy distances for KNN.</w:t>
      </w:r>
      <w:r>
        <w:br/>
        <w:t>• Minority classes (Worms, Analysis, Backdoor) reduce macro-F1 and are difficult to learn reliably. In our results, Worms had near-zero F1 in Linear SVM, indicating almost no correct predictions for that class.</w:t>
      </w:r>
      <w:r>
        <w:br/>
        <w:t xml:space="preserve">• </w:t>
      </w:r>
      <w:r>
        <w:t>Several attack types show similar flow-level signatures, leading to confusion in the confusion matrices.</w:t>
      </w:r>
      <w:r>
        <w:br/>
      </w:r>
      <w:r>
        <w:br/>
        <w:t>10.3 Limitations</w:t>
      </w:r>
      <w:r>
        <w:br/>
        <w:t>• Evaluation uses a single hold-out split; repeated splits or nested CV would provide stronger confidence.</w:t>
      </w:r>
      <w:r>
        <w:br/>
        <w:t>• Temporal features may en</w:t>
      </w:r>
      <w:r>
        <w:t xml:space="preserve">code capture-specific artefacts that limit </w:t>
      </w:r>
      <w:proofErr w:type="spellStart"/>
      <w:r>
        <w:t>generalisation</w:t>
      </w:r>
      <w:proofErr w:type="spellEnd"/>
      <w:r>
        <w:t>.</w:t>
      </w:r>
      <w:r>
        <w:br/>
        <w:t>• Isolation Forest anomalies are statistical outliers and may include benign rare events.</w:t>
      </w:r>
      <w:r>
        <w:br/>
      </w:r>
      <w:r>
        <w:br/>
        <w:t>10.4 Possible improvements</w:t>
      </w:r>
      <w:r>
        <w:br/>
        <w:t xml:space="preserve">• Hyperparameter </w:t>
      </w:r>
      <w:proofErr w:type="spellStart"/>
      <w:r>
        <w:t>optimisation</w:t>
      </w:r>
      <w:proofErr w:type="spellEnd"/>
      <w:r>
        <w:t xml:space="preserve"> for SVM (C tuning) and considering kernels if fea</w:t>
      </w:r>
      <w:r>
        <w:t>sible.</w:t>
      </w:r>
      <w:r>
        <w:br/>
        <w:t>• Class-weighting or resampling to improve minority-class recall.</w:t>
      </w:r>
      <w:r>
        <w:br/>
        <w:t>• Feature selection/dimensionality reduction to reduce noise for distance-based methods.</w:t>
      </w:r>
      <w:r>
        <w:br/>
        <w:t>• Probability calibration and thresholding for operational deployment.</w:t>
      </w:r>
      <w:r>
        <w:br/>
        <w:t>• Local explanations (e</w:t>
      </w:r>
      <w:r>
        <w:t>.g., SHAP) for case-by-case interpretability if allowed.</w:t>
      </w:r>
    </w:p>
    <w:p w14:paraId="582F3A13" w14:textId="77777777" w:rsidR="00D14D7D" w:rsidRDefault="00DF00A7">
      <w:pPr>
        <w:pStyle w:val="Heading1"/>
      </w:pPr>
      <w:r>
        <w:lastRenderedPageBreak/>
        <w:t>11. Overall Findings and Final Reflections</w:t>
      </w:r>
    </w:p>
    <w:p w14:paraId="26D3D6BA" w14:textId="77777777" w:rsidR="00D14D7D" w:rsidRDefault="00DF00A7">
      <w:r>
        <w:t>Our experiments show that a linear margin-based classifier (Linear SVM) provides better multi-class classification performance than KNN on this cyber flow d</w:t>
      </w:r>
      <w:r>
        <w:t xml:space="preserve">ataset, especially when judged by macro-averaged metrics that treat all classes fairly. KNN benefited from tuning but improvements were modest, suggesting that local </w:t>
      </w:r>
      <w:proofErr w:type="spellStart"/>
      <w:r>
        <w:t>neighbourhood</w:t>
      </w:r>
      <w:proofErr w:type="spellEnd"/>
      <w:r>
        <w:t xml:space="preserve"> structure is not sufficiently clean in the chosen feature representation.</w:t>
      </w:r>
      <w:r>
        <w:br/>
      </w:r>
      <w:r>
        <w:br/>
        <w:t>T</w:t>
      </w:r>
      <w:r>
        <w:t>he unsupervised anomaly analysis adds a second lens: anomaly detection highlights statistically unusual flows, which is useful where labels are incomplete or adversaries evolve tactics. The most anomalous flows were associated with strong shifts in duratio</w:t>
      </w:r>
      <w:r>
        <w:t>n and inter-arrival-time features, indicating atypical timing/burst patterns.</w:t>
      </w:r>
      <w:r>
        <w:br/>
      </w:r>
      <w:r>
        <w:br/>
        <w:t xml:space="preserve">This project reinforced the end-to-end ML workflow: validate data, engineer features, build baselines, tune, evaluate with appropriate metrics, and interpret the outcome in the </w:t>
      </w:r>
      <w:r>
        <w:t>domain context.</w:t>
      </w:r>
    </w:p>
    <w:p w14:paraId="27E15FA9" w14:textId="77777777" w:rsidR="00D14D7D" w:rsidRDefault="00DF00A7">
      <w:pPr>
        <w:pStyle w:val="Heading1"/>
      </w:pPr>
      <w:r>
        <w:t>References</w:t>
      </w:r>
    </w:p>
    <w:p w14:paraId="0C1F91D1" w14:textId="77777777" w:rsidR="00D14D7D" w:rsidRDefault="00DF00A7">
      <w:pPr>
        <w:pStyle w:val="ListNumber"/>
      </w:pPr>
      <w:r>
        <w:t>IT7009 – Practical Project Brief 1 (unit-provided assessment document).</w:t>
      </w:r>
    </w:p>
    <w:p w14:paraId="3229B3FA" w14:textId="77777777" w:rsidR="00D14D7D" w:rsidRDefault="00DF00A7">
      <w:pPr>
        <w:pStyle w:val="ListNumber"/>
      </w:pPr>
      <w:r>
        <w:t>IT7009 lecture materials (Weeks 1–11), focusing on supervised classification, evaluation metrics, and data preparation.</w:t>
      </w:r>
    </w:p>
    <w:p w14:paraId="04EA4861" w14:textId="77777777" w:rsidR="00D14D7D" w:rsidRDefault="00DF00A7">
      <w:pPr>
        <w:pStyle w:val="Heading1"/>
      </w:pPr>
      <w:r>
        <w:t>Appendix A: Reproducibility and Saved</w:t>
      </w:r>
      <w:r>
        <w:t xml:space="preserve"> Artefacts</w:t>
      </w:r>
    </w:p>
    <w:p w14:paraId="2AE75A73" w14:textId="77777777" w:rsidR="00D14D7D" w:rsidRDefault="00DF00A7">
      <w:r>
        <w:t xml:space="preserve">During execution, we saved intermediate artefacts for reporting and verification, including: svm_global_feature_importance.csv, svm_permutation_importance.csv, supervised_model_comparison.csv, svm_per_class_report.csv, knn_per_class_report.csv, </w:t>
      </w:r>
      <w:r>
        <w:t>anomaly_label_distribution_pct.csv, anomaly_rate_by_label.csv, and top200_anomalies.csv. We also ran a final QA checklist to confirm shapes, absence of missing values, and presence of expected outputs.</w:t>
      </w:r>
    </w:p>
    <w:p w14:paraId="0885C3E0" w14:textId="77777777" w:rsidR="00D14D7D" w:rsidRDefault="00DF00A7">
      <w:r>
        <w:rPr>
          <w:noProof/>
        </w:rPr>
        <w:lastRenderedPageBreak/>
        <w:drawing>
          <wp:inline distT="0" distB="0" distL="0" distR="0" wp14:anchorId="2623CFF1" wp14:editId="46ED0BE5">
            <wp:extent cx="6126480" cy="93646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c7cfc-3cd1-41c6-80a5-ba9128bdb381.png"/>
                    <pic:cNvPicPr/>
                  </pic:nvPicPr>
                  <pic:blipFill>
                    <a:blip r:embed="rId24"/>
                    <a:stretch>
                      <a:fillRect/>
                    </a:stretch>
                  </pic:blipFill>
                  <pic:spPr>
                    <a:xfrm>
                      <a:off x="0" y="0"/>
                      <a:ext cx="6126480" cy="9364646"/>
                    </a:xfrm>
                    <a:prstGeom prst="rect">
                      <a:avLst/>
                    </a:prstGeom>
                  </pic:spPr>
                </pic:pic>
              </a:graphicData>
            </a:graphic>
          </wp:inline>
        </w:drawing>
      </w:r>
    </w:p>
    <w:p w14:paraId="0EB8108A" w14:textId="77777777" w:rsidR="00D14D7D" w:rsidRDefault="00DF00A7">
      <w:pPr>
        <w:jc w:val="center"/>
      </w:pPr>
      <w:r>
        <w:rPr>
          <w:i/>
        </w:rPr>
        <w:lastRenderedPageBreak/>
        <w:t>Figure A1: Final QA checks confirming dataset integr</w:t>
      </w:r>
      <w:r>
        <w:rPr>
          <w:i/>
        </w:rPr>
        <w:t>ity and saved artefacts.</w:t>
      </w:r>
    </w:p>
    <w:p w14:paraId="465F3F65" w14:textId="77777777" w:rsidR="00D14D7D" w:rsidRDefault="00DF00A7">
      <w:r>
        <w:rPr>
          <w:noProof/>
        </w:rPr>
        <w:lastRenderedPageBreak/>
        <w:drawing>
          <wp:inline distT="0" distB="0" distL="0" distR="0" wp14:anchorId="0EEE24A4" wp14:editId="61004FE3">
            <wp:extent cx="6126480" cy="135052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fa1612-0ddb-47ee-a09c-0599999173e6.png"/>
                    <pic:cNvPicPr/>
                  </pic:nvPicPr>
                  <pic:blipFill>
                    <a:blip r:embed="rId25"/>
                    <a:stretch>
                      <a:fillRect/>
                    </a:stretch>
                  </pic:blipFill>
                  <pic:spPr>
                    <a:xfrm>
                      <a:off x="0" y="0"/>
                      <a:ext cx="6126480" cy="13505267"/>
                    </a:xfrm>
                    <a:prstGeom prst="rect">
                      <a:avLst/>
                    </a:prstGeom>
                  </pic:spPr>
                </pic:pic>
              </a:graphicData>
            </a:graphic>
          </wp:inline>
        </w:drawing>
      </w:r>
    </w:p>
    <w:p w14:paraId="4F0FE78C" w14:textId="77777777" w:rsidR="00D14D7D" w:rsidRDefault="00DF00A7">
      <w:pPr>
        <w:jc w:val="center"/>
      </w:pPr>
      <w:r>
        <w:rPr>
          <w:i/>
        </w:rPr>
        <w:lastRenderedPageBreak/>
        <w:t>Figure A2: Final practical summary (best model, anomaly rate, top features).</w:t>
      </w:r>
    </w:p>
    <w:sectPr w:rsidR="00D14D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C7651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63"/>
    <w:rsid w:val="00034616"/>
    <w:rsid w:val="0006063C"/>
    <w:rsid w:val="0015074B"/>
    <w:rsid w:val="00253AA7"/>
    <w:rsid w:val="0029639D"/>
    <w:rsid w:val="00326F90"/>
    <w:rsid w:val="003C2EAB"/>
    <w:rsid w:val="007417ED"/>
    <w:rsid w:val="00844CCD"/>
    <w:rsid w:val="00A92451"/>
    <w:rsid w:val="00AA1D8D"/>
    <w:rsid w:val="00B47730"/>
    <w:rsid w:val="00BC69BC"/>
    <w:rsid w:val="00CB0664"/>
    <w:rsid w:val="00D14D7D"/>
    <w:rsid w:val="00DF0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3ED25"/>
  <w14:defaultImageDpi w14:val="300"/>
  <w15:docId w15:val="{648FD137-5550-4AAE-978C-7611B25E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AA7"/>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PList"/>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83D075C3474CBC9371AF6CD272BF7F"/>
        <w:category>
          <w:name w:val="General"/>
          <w:gallery w:val="placeholder"/>
        </w:category>
        <w:types>
          <w:type w:val="bbPlcHdr"/>
        </w:types>
        <w:behaviors>
          <w:behavior w:val="content"/>
        </w:behaviors>
        <w:guid w:val="{BD1561A3-973F-443E-AE0A-1DB9282966F6}"/>
      </w:docPartPr>
      <w:docPartBody>
        <w:p w:rsidR="00917C41" w:rsidRDefault="00180EFF" w:rsidP="00180EFF">
          <w:pPr>
            <w:pStyle w:val="CA83D075C3474CBC9371AF6CD272BF7F"/>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EFF"/>
    <w:rsid w:val="000C4200"/>
    <w:rsid w:val="00180EFF"/>
    <w:rsid w:val="00917C41"/>
    <w:rsid w:val="00BC69BC"/>
    <w:rsid w:val="00C336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EFF"/>
    <w:rPr>
      <w:color w:val="808080"/>
    </w:rPr>
  </w:style>
  <w:style w:type="paragraph" w:customStyle="1" w:styleId="CA83D075C3474CBC9371AF6CD272BF7F">
    <w:name w:val="CA83D075C3474CBC9371AF6CD272BF7F"/>
    <w:rsid w:val="00180EF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29</Pages>
  <Words>2436</Words>
  <Characters>13890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Abdulelah Yaqoob Abdulhameed Slais</cp:lastModifiedBy>
  <cp:revision>4</cp:revision>
  <dcterms:created xsi:type="dcterms:W3CDTF">2013-12-23T23:15:00Z</dcterms:created>
  <dcterms:modified xsi:type="dcterms:W3CDTF">2026-09-21T15:30:00Z</dcterms:modified>
  <cp:category/>
</cp:coreProperties>
</file>